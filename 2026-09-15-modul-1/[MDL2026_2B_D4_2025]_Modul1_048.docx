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line="360" w:lineRule="auto"/>
        <w:jc w:val="center"/>
      </w:pPr>
      <w:r>
        <w:rPr>
          <w:rFonts w:ascii="Times New Roman" w:hAnsi="Times New Roman" w:eastAsia="Times New Roman" w:cs="Times New Roman"/>
          <w:b/>
          <w:sz w:val="32"/>
        </w:rPr>
        <w:t>LAPORAN PRAKTIKUM</w:t>
      </w:r>
      <w:r>
        <w:br/>
      </w:r>
      <w:r>
        <w:rPr>
          <w:rFonts w:ascii="Times New Roman" w:hAnsi="Times New Roman" w:eastAsia="Times New Roman" w:cs="Times New Roman"/>
          <w:b/>
          <w:sz w:val="28"/>
        </w:rPr>
        <w:t>MATEMATIKA DISKRIT LANJUT</w:t>
      </w:r>
      <w:r>
        <w:br/>
      </w:r>
      <w:r>
        <w:rPr>
          <w:rFonts w:ascii="Times New Roman" w:hAnsi="Times New Roman" w:eastAsia="Times New Roman" w:cs="Times New Roman"/>
          <w:b/>
          <w:sz w:val="28"/>
        </w:rPr>
        <w:t>MODUL 1: PENGENALAN GRAF DAN VISUALISASI DASAR</w:t>
      </w:r>
    </w:p>
    <w:p>
      <w:pPr>
        <w:spacing w:before="280" w:after="80" w:line="360" w:lineRule="auto"/>
        <w:jc w:val="center"/>
      </w:pPr>
      <w:r>
        <w:rPr>
          <w:rFonts w:ascii="Times New Roman" w:hAnsi="Times New Roman" w:eastAsia="Times New Roman" w:cs="Times New Roman"/>
          <w:b/>
        </w:rPr>
        <w:t>Laporan Ini Disusun Untuk Memenuhi Tugas Praktikum</w:t>
      </w:r>
      <w:r>
        <w:br/>
      </w:r>
      <w:r>
        <w:rPr>
          <w:rFonts w:ascii="Times New Roman" w:hAnsi="Times New Roman" w:eastAsia="Times New Roman" w:cs="Times New Roman"/>
          <w:b/>
        </w:rPr>
        <w:t>Mata Kuliah : Matematika Diskrit Lanjut</w:t>
      </w:r>
    </w:p>
    <w:p>
      <w:pPr>
        <w:spacing w:before="320" w:after="320" w:line="360" w:lineRule="auto"/>
        <w:jc w:val="center"/>
      </w:pPr>
      <w:r>
        <w:drawing>
          <wp:inline xmlns:a="http://schemas.openxmlformats.org/drawingml/2006/main" xmlns:pic="http://schemas.openxmlformats.org/drawingml/2006/picture">
            <wp:extent cx="1030156" cy="1463040"/>
            <wp:docPr id="1" name="Picture 1"/>
            <wp:cNvGraphicFramePr>
              <a:graphicFrameLocks noChangeAspect="1"/>
            </wp:cNvGraphicFramePr>
            <a:graphic>
              <a:graphicData uri="http://schemas.openxmlformats.org/drawingml/2006/picture">
                <pic:pic>
                  <pic:nvPicPr>
                    <pic:cNvPr id="0" name="logo_polban.png"/>
                    <pic:cNvPicPr/>
                  </pic:nvPicPr>
                  <pic:blipFill>
                    <a:blip r:embed="rId9"/>
                    <a:stretch>
                      <a:fillRect/>
                    </a:stretch>
                  </pic:blipFill>
                  <pic:spPr>
                    <a:xfrm>
                      <a:off x="0" y="0"/>
                      <a:ext cx="1030156" cy="1463040"/>
                    </a:xfrm>
                    <a:prstGeom prst="rect"/>
                  </pic:spPr>
                </pic:pic>
              </a:graphicData>
            </a:graphic>
          </wp:inline>
        </w:drawing>
      </w:r>
    </w:p>
    <w:p>
      <w:pPr>
        <w:spacing w:before="0" w:after="80" w:line="360" w:lineRule="auto"/>
        <w:jc w:val="center"/>
      </w:pPr>
      <w:r>
        <w:rPr>
          <w:rFonts w:ascii="Times New Roman" w:hAnsi="Times New Roman" w:eastAsia="Times New Roman" w:cs="Times New Roman"/>
          <w:b/>
        </w:rPr>
        <w:t>Disusun Oleh :</w:t>
      </w:r>
      <w:r>
        <w:br/>
      </w:r>
      <w:r>
        <w:rPr>
          <w:rFonts w:ascii="Times New Roman" w:hAnsi="Times New Roman" w:eastAsia="Times New Roman" w:cs="Times New Roman"/>
          <w:b/>
        </w:rPr>
        <w:t>Nama : Ghaisan Khoirul Badruzaman</w:t>
      </w:r>
      <w:r>
        <w:br/>
      </w:r>
      <w:r>
        <w:rPr>
          <w:rFonts w:ascii="Times New Roman" w:hAnsi="Times New Roman" w:eastAsia="Times New Roman" w:cs="Times New Roman"/>
          <w:b/>
        </w:rPr>
        <w:t>NIM : 251524048</w:t>
      </w:r>
      <w:r>
        <w:br/>
      </w:r>
      <w:r>
        <w:rPr>
          <w:rFonts w:ascii="Times New Roman" w:hAnsi="Times New Roman" w:eastAsia="Times New Roman" w:cs="Times New Roman"/>
          <w:b/>
        </w:rPr>
        <w:t>Kelas : 2B-D4</w:t>
      </w:r>
    </w:p>
    <w:p>
      <w:pPr>
        <w:spacing w:before="720" w:after="80" w:line="360" w:lineRule="auto"/>
        <w:jc w:val="center"/>
      </w:pPr>
      <w:r>
        <w:rPr>
          <w:rFonts w:ascii="Times New Roman" w:hAnsi="Times New Roman" w:eastAsia="Times New Roman" w:cs="Times New Roman"/>
          <w:b/>
        </w:rPr>
        <w:t>PROGRAM STUDI D4 TEKNIK INFORMATIKA</w:t>
      </w:r>
      <w:r>
        <w:br/>
      </w:r>
      <w:r>
        <w:rPr>
          <w:rFonts w:ascii="Times New Roman" w:hAnsi="Times New Roman" w:eastAsia="Times New Roman" w:cs="Times New Roman"/>
          <w:b/>
        </w:rPr>
        <w:t>JURUSAN TEKNIK KOMPUTER DAN INFORMATIKA</w:t>
      </w:r>
      <w:r>
        <w:br/>
      </w:r>
      <w:r>
        <w:rPr>
          <w:rFonts w:ascii="Times New Roman" w:hAnsi="Times New Roman" w:eastAsia="Times New Roman" w:cs="Times New Roman"/>
          <w:b/>
        </w:rPr>
        <w:t>POLITEKNIK NEGERI BANDUNG</w:t>
      </w:r>
      <w:r>
        <w:br/>
      </w:r>
      <w:r>
        <w:rPr>
          <w:rFonts w:ascii="Times New Roman" w:hAnsi="Times New Roman" w:eastAsia="Times New Roman" w:cs="Times New Roman"/>
          <w:b/>
        </w:rPr>
        <w:t>2026</w:t>
      </w:r>
    </w:p>
    <w:p>
      <w:r>
        <w:br w:type="page"/>
      </w:r>
    </w:p>
    <w:p>
      <w:pPr>
        <w:pStyle w:val="Heading1"/>
      </w:pPr>
      <w:r>
        <w:rPr>
          <w:rFonts w:ascii="Times New Roman" w:hAnsi="Times New Roman" w:eastAsia="Times New Roman" w:cs="Times New Roman"/>
          <w:b/>
          <w:sz w:val="28"/>
        </w:rPr>
        <w:t>BAB I PENDAHULUAN</w:t>
      </w:r>
    </w:p>
    <w:p>
      <w:pPr>
        <w:spacing w:before="0" w:after="80" w:line="360" w:lineRule="auto"/>
        <w:jc w:val="both"/>
      </w:pPr>
      <w:r>
        <w:rPr>
          <w:rFonts w:ascii="Times New Roman" w:hAnsi="Times New Roman" w:eastAsia="Times New Roman" w:cs="Times New Roman"/>
          <w:sz w:val="24"/>
        </w:rPr>
        <w:t>Modul 1 praktikum Matematika Diskrit Lanjut mengenalkan graf lewat pemrograman. Graf dibangun dan divisualisasikan dengan library NetworkX dan Matplotlib di Python, mulai dari lima jenis graf dasar sampai graf dari contoh model di buku Rosen, yaitu jaringan komputer, graf pertemanan, jaringan semantik, dan turnamen.</w:t>
      </w:r>
    </w:p>
    <w:p>
      <w:pPr>
        <w:spacing w:before="0" w:after="80" w:line="360" w:lineRule="auto"/>
        <w:jc w:val="both"/>
      </w:pPr>
      <w:r>
        <w:rPr>
          <w:rFonts w:ascii="Times New Roman" w:hAnsi="Times New Roman" w:eastAsia="Times New Roman" w:cs="Times New Roman"/>
          <w:sz w:val="24"/>
        </w:rPr>
        <w:t>Modul menyarankan Thonny sebagai IDE. Pengerjaan kali ini dilakukan di MacBook, jadi program dijalankan langsung dengan Python dari terminal. Versi Python dan library yang dipakai dicetak di Task01. Kodenya tetap bisa dibuka dan dijalankan di Thonny tanpa perubahan.</w:t>
      </w:r>
    </w:p>
    <w:p>
      <w:pPr>
        <w:spacing w:before="120" w:after="80" w:line="240" w:lineRule="auto"/>
        <w:jc w:val="center"/>
      </w:pPr>
      <w:r>
        <w:rPr>
          <w:rFonts w:ascii="Times New Roman" w:hAnsi="Times New Roman" w:eastAsia="Times New Roman" w:cs="Times New Roman"/>
          <w:i/>
          <w:sz w:val="20"/>
        </w:rPr>
        <w:t>Tabel 1.1: Isi arsip pengumpulan</w:t>
      </w:r>
    </w:p>
    <w:tbl>
      <w:tblPr>
        <w:tblStyle w:val="TableGrid"/>
        <w:tblW w:type="auto" w:w="0"/>
        <w:jc w:val="center"/>
        <w:tblLook w:firstColumn="1" w:firstRow="1" w:lastColumn="0" w:lastRow="0" w:noHBand="0" w:noVBand="1" w:val="04A0"/>
      </w:tblPr>
      <w:tblGrid>
        <w:gridCol w:w="4680"/>
        <w:gridCol w:w="4680"/>
      </w:tblGrid>
      <w:tr>
        <w:tc>
          <w:tcPr>
            <w:tcW w:type="dxa" w:w="4824"/>
            <w:shd w:val="clear" w:color="auto" w:fill="E6E6E6"/>
          </w:tcPr>
          <w:p>
            <w:pPr>
              <w:spacing w:line="240" w:lineRule="auto" w:after="0"/>
              <w:jc w:val="left"/>
            </w:pPr>
            <w:r>
              <w:rPr>
                <w:rFonts w:ascii="Times New Roman" w:hAnsi="Times New Roman" w:eastAsia="Times New Roman" w:cs="Times New Roman"/>
                <w:b/>
                <w:sz w:val="20"/>
              </w:rPr>
              <w:t>Berkas</w:t>
            </w:r>
          </w:p>
        </w:tc>
        <w:tc>
          <w:tcPr>
            <w:tcW w:type="dxa" w:w="4536"/>
            <w:shd w:val="clear" w:color="auto" w:fill="E6E6E6"/>
          </w:tcPr>
          <w:p>
            <w:pPr>
              <w:spacing w:line="240" w:lineRule="auto" w:after="0"/>
              <w:jc w:val="left"/>
            </w:pPr>
            <w:r>
              <w:rPr>
                <w:rFonts w:ascii="Times New Roman" w:hAnsi="Times New Roman" w:eastAsia="Times New Roman" w:cs="Times New Roman"/>
                <w:b/>
                <w:sz w:val="20"/>
              </w:rPr>
              <w:t>Isi</w:t>
            </w:r>
          </w:p>
        </w:tc>
      </w:tr>
      <w:tr>
        <w:tc>
          <w:tcPr>
            <w:tcW w:type="dxa" w:w="4824"/>
          </w:tcPr>
          <w:p>
            <w:pPr>
              <w:spacing w:line="240" w:lineRule="auto" w:after="0"/>
              <w:jc w:val="left"/>
            </w:pPr>
            <w:r>
              <w:rPr>
                <w:rFonts w:ascii="Courier New" w:hAnsi="Courier New" w:eastAsia="Courier New" w:cs="Courier New"/>
                <w:sz w:val="18"/>
              </w:rPr>
              <w:t>[MDL2026_2B_D4_2025]_Modul1_048/</w:t>
            </w:r>
          </w:p>
        </w:tc>
        <w:tc>
          <w:tcPr>
            <w:tcW w:type="dxa" w:w="4536"/>
          </w:tcPr>
          <w:p>
            <w:pPr>
              <w:spacing w:line="240" w:lineRule="auto" w:after="0"/>
              <w:jc w:val="left"/>
            </w:pPr>
            <w:r>
              <w:rPr>
                <w:rFonts w:ascii="Courier New" w:hAnsi="Courier New" w:eastAsia="Courier New" w:cs="Courier New"/>
                <w:sz w:val="18"/>
              </w:rPr>
              <w:t>Task01_Hello Python.py</w:t>
            </w:r>
            <w:r>
              <w:rPr>
                <w:rFonts w:ascii="Times New Roman" w:hAnsi="Times New Roman" w:eastAsia="Times New Roman" w:cs="Times New Roman"/>
                <w:sz w:val="20"/>
              </w:rPr>
              <w:t xml:space="preserve"> dan </w:t>
            </w:r>
            <w:r>
              <w:rPr>
                <w:rFonts w:ascii="Courier New" w:hAnsi="Courier New" w:eastAsia="Courier New" w:cs="Courier New"/>
                <w:sz w:val="18"/>
              </w:rPr>
              <w:t>Task02_Hello Networkx.py</w:t>
            </w:r>
          </w:p>
        </w:tc>
      </w:tr>
      <w:tr>
        <w:tc>
          <w:tcPr>
            <w:tcW w:type="dxa" w:w="4824"/>
          </w:tcPr>
          <w:p>
            <w:pPr>
              <w:spacing w:line="240" w:lineRule="auto" w:after="0"/>
              <w:jc w:val="left"/>
            </w:pPr>
            <w:r>
              <w:rPr>
                <w:rFonts w:ascii="Courier New" w:hAnsi="Courier New" w:eastAsia="Courier New" w:cs="Courier New"/>
                <w:sz w:val="18"/>
              </w:rPr>
              <w:t>[MDL2026_2B_D4_2025]_Modul1_048.pdf</w:t>
            </w:r>
          </w:p>
        </w:tc>
        <w:tc>
          <w:tcPr>
            <w:tcW w:type="dxa" w:w="4536"/>
          </w:tcPr>
          <w:p>
            <w:pPr>
              <w:spacing w:line="240" w:lineRule="auto" w:after="0"/>
              <w:jc w:val="left"/>
            </w:pPr>
            <w:r>
              <w:rPr>
                <w:rFonts w:ascii="Times New Roman" w:hAnsi="Times New Roman" w:eastAsia="Times New Roman" w:cs="Times New Roman"/>
                <w:sz w:val="20"/>
              </w:rPr>
              <w:t>Laporan praktikum ini</w:t>
            </w:r>
          </w:p>
        </w:tc>
      </w:tr>
      <w:tr>
        <w:tc>
          <w:tcPr>
            <w:tcW w:type="dxa" w:w="4824"/>
          </w:tcPr>
          <w:p>
            <w:pPr>
              <w:spacing w:line="240" w:lineRule="auto" w:after="0"/>
              <w:jc w:val="left"/>
            </w:pPr>
            <w:r>
              <w:rPr>
                <w:rFonts w:ascii="Courier New" w:hAnsi="Courier New" w:eastAsia="Courier New" w:cs="Courier New"/>
                <w:sz w:val="18"/>
              </w:rPr>
              <w:t>[MDL2026_2B_D4_2025]_Modul1_048.docx</w:t>
            </w:r>
          </w:p>
        </w:tc>
        <w:tc>
          <w:tcPr>
            <w:tcW w:type="dxa" w:w="4536"/>
          </w:tcPr>
          <w:p>
            <w:pPr>
              <w:spacing w:line="240" w:lineRule="auto" w:after="0"/>
              <w:jc w:val="left"/>
            </w:pPr>
            <w:r>
              <w:rPr>
                <w:rFonts w:ascii="Times New Roman" w:hAnsi="Times New Roman" w:eastAsia="Times New Roman" w:cs="Times New Roman"/>
                <w:sz w:val="20"/>
              </w:rPr>
              <w:t>Laporan praktikum ini dalam format Word</w:t>
            </w:r>
          </w:p>
        </w:tc>
      </w:tr>
      <w:tr>
        <w:tc>
          <w:tcPr>
            <w:tcW w:type="dxa" w:w="4824"/>
          </w:tcPr>
          <w:p>
            <w:pPr>
              <w:spacing w:line="240" w:lineRule="auto" w:after="0"/>
              <w:jc w:val="left"/>
            </w:pPr>
            <w:r>
              <w:rPr>
                <w:rFonts w:ascii="Courier New" w:hAnsi="Courier New" w:eastAsia="Courier New" w:cs="Courier New"/>
                <w:sz w:val="18"/>
              </w:rPr>
              <w:t>[MDL2026_2B_D4_2025]_Modul1_048.txt</w:t>
            </w:r>
          </w:p>
        </w:tc>
        <w:tc>
          <w:tcPr>
            <w:tcW w:type="dxa" w:w="4536"/>
          </w:tcPr>
          <w:p>
            <w:pPr>
              <w:spacing w:line="240" w:lineRule="auto" w:after="0"/>
              <w:jc w:val="left"/>
            </w:pPr>
            <w:r>
              <w:rPr>
                <w:rFonts w:ascii="Times New Roman" w:hAnsi="Times New Roman" w:eastAsia="Times New Roman" w:cs="Times New Roman"/>
                <w:sz w:val="20"/>
              </w:rPr>
              <w:t>Dokumentasi referensi resmi dan tanya jawab selama pengerjaan</w:t>
            </w:r>
          </w:p>
        </w:tc>
      </w:tr>
    </w:tbl>
    <w:p>
      <w:pPr>
        <w:spacing w:before="0" w:after="40" w:line="240" w:lineRule="auto"/>
        <w:jc w:val="both"/>
      </w:pPr>
    </w:p>
    <w:p>
      <w:pPr>
        <w:pStyle w:val="Heading1"/>
        <w:pageBreakBefore/>
      </w:pPr>
      <w:r>
        <w:rPr>
          <w:rFonts w:ascii="Times New Roman" w:hAnsi="Times New Roman" w:eastAsia="Times New Roman" w:cs="Times New Roman"/>
          <w:b/>
          <w:sz w:val="28"/>
        </w:rPr>
        <w:t>BAB II TASK01_HELLO PYTHON</w:t>
      </w:r>
    </w:p>
    <w:p>
      <w:pPr>
        <w:pStyle w:val="Heading2"/>
      </w:pPr>
      <w:r>
        <w:rPr>
          <w:rFonts w:ascii="Times New Roman" w:hAnsi="Times New Roman" w:eastAsia="Times New Roman" w:cs="Times New Roman"/>
          <w:b/>
          <w:sz w:val="24"/>
        </w:rPr>
        <w:t>2.1 Kode Program</w:t>
      </w:r>
    </w:p>
    <w:p>
      <w:pPr>
        <w:shd w:val="clear" w:color="auto" w:fill="F2F2F2"/>
        <w:spacing w:before="0" w:line="240" w:lineRule="auto" w:after="0"/>
        <w:jc w:val="left"/>
      </w:pPr>
      <w:r>
        <w:rPr>
          <w:rFonts w:ascii="Courier New" w:hAnsi="Courier New" w:eastAsia="Courier New" w:cs="Courier New"/>
          <w:sz w:val="16"/>
        </w:rPr>
        <w:t>import sys</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import matplotlib</w:t>
      </w:r>
    </w:p>
    <w:p>
      <w:pPr>
        <w:shd w:val="clear" w:color="auto" w:fill="F2F2F2"/>
        <w:spacing w:before="0" w:line="240" w:lineRule="auto" w:after="0"/>
        <w:jc w:val="left"/>
      </w:pPr>
      <w:r>
        <w:rPr>
          <w:rFonts w:ascii="Courier New" w:hAnsi="Courier New" w:eastAsia="Courier New" w:cs="Courier New"/>
          <w:sz w:val="16"/>
        </w:rPr>
        <w:t>import networkx as nx</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print("Hello, Python!")</w:t>
      </w:r>
    </w:p>
    <w:p>
      <w:pPr>
        <w:shd w:val="clear" w:color="auto" w:fill="F2F2F2"/>
        <w:spacing w:before="0" w:line="240" w:lineRule="auto" w:after="0"/>
        <w:jc w:val="left"/>
      </w:pPr>
      <w:r>
        <w:rPr>
          <w:rFonts w:ascii="Courier New" w:hAnsi="Courier New" w:eastAsia="Courier New" w:cs="Courier New"/>
          <w:sz w:val="16"/>
        </w:rPr>
        <w:t>print("Hello, Matematika Diskrit Lanjut!")</w:t>
      </w:r>
    </w:p>
    <w:p>
      <w:pPr>
        <w:shd w:val="clear" w:color="auto" w:fill="F2F2F2"/>
        <w:spacing w:before="0" w:line="240" w:lineRule="auto" w:after="0"/>
        <w:jc w:val="left"/>
      </w:pPr>
      <w:r>
        <w:rPr>
          <w:rFonts w:ascii="Courier New" w:hAnsi="Courier New" w:eastAsia="Courier New" w:cs="Courier New"/>
          <w:sz w:val="16"/>
        </w:rPr>
        <w:t>print()</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cek versi supaya tahu library untuk praktikum sudah terpasang</w:t>
      </w:r>
    </w:p>
    <w:p>
      <w:pPr>
        <w:shd w:val="clear" w:color="auto" w:fill="F2F2F2"/>
        <w:spacing w:before="0" w:line="240" w:lineRule="auto" w:after="0"/>
        <w:jc w:val="left"/>
      </w:pPr>
      <w:r>
        <w:rPr>
          <w:rFonts w:ascii="Courier New" w:hAnsi="Courier New" w:eastAsia="Courier New" w:cs="Courier New"/>
          <w:sz w:val="16"/>
        </w:rPr>
        <w:t>print(f"Versi Python     : {sys.version.split()[0]}")</w:t>
      </w:r>
    </w:p>
    <w:p>
      <w:pPr>
        <w:shd w:val="clear" w:color="auto" w:fill="F2F2F2"/>
        <w:spacing w:before="0" w:line="240" w:lineRule="auto" w:after="0"/>
        <w:jc w:val="left"/>
      </w:pPr>
      <w:r>
        <w:rPr>
          <w:rFonts w:ascii="Courier New" w:hAnsi="Courier New" w:eastAsia="Courier New" w:cs="Courier New"/>
          <w:sz w:val="16"/>
        </w:rPr>
        <w:t>print(f"Versi NetworkX   : {nx.__version__}")</w:t>
      </w:r>
    </w:p>
    <w:p>
      <w:pPr>
        <w:shd w:val="clear" w:color="auto" w:fill="F2F2F2"/>
        <w:spacing w:before="0" w:line="240" w:lineRule="auto" w:after="120"/>
        <w:jc w:val="left"/>
      </w:pPr>
      <w:r>
        <w:rPr>
          <w:rFonts w:ascii="Courier New" w:hAnsi="Courier New" w:eastAsia="Courier New" w:cs="Courier New"/>
          <w:sz w:val="16"/>
        </w:rPr>
        <w:t>print(f"Versi Matplotlib : {matplotlib.__version__}")</w:t>
      </w:r>
    </w:p>
    <w:p>
      <w:pPr>
        <w:pStyle w:val="Heading2"/>
      </w:pPr>
      <w:r>
        <w:rPr>
          <w:rFonts w:ascii="Times New Roman" w:hAnsi="Times New Roman" w:eastAsia="Times New Roman" w:cs="Times New Roman"/>
          <w:b/>
          <w:sz w:val="24"/>
        </w:rPr>
        <w:t>2.2 Output Program</w:t>
      </w:r>
    </w:p>
    <w:p>
      <w:pPr>
        <w:shd w:val="clear" w:color="auto" w:fill="F2F2F2"/>
        <w:spacing w:before="0" w:line="240" w:lineRule="auto" w:after="0"/>
        <w:jc w:val="left"/>
      </w:pPr>
      <w:r>
        <w:rPr>
          <w:rFonts w:ascii="Courier New" w:hAnsi="Courier New" w:eastAsia="Courier New" w:cs="Courier New"/>
          <w:sz w:val="16"/>
        </w:rPr>
        <w:t>Hello, Python!</w:t>
      </w:r>
    </w:p>
    <w:p>
      <w:pPr>
        <w:shd w:val="clear" w:color="auto" w:fill="F2F2F2"/>
        <w:spacing w:before="0" w:line="240" w:lineRule="auto" w:after="0"/>
        <w:jc w:val="left"/>
      </w:pPr>
      <w:r>
        <w:rPr>
          <w:rFonts w:ascii="Courier New" w:hAnsi="Courier New" w:eastAsia="Courier New" w:cs="Courier New"/>
          <w:sz w:val="16"/>
        </w:rPr>
        <w:t>Hello, Matematika Diskrit Lanjut!</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Versi Python     : 3.14.6</w:t>
      </w:r>
    </w:p>
    <w:p>
      <w:pPr>
        <w:shd w:val="clear" w:color="auto" w:fill="F2F2F2"/>
        <w:spacing w:before="0" w:line="240" w:lineRule="auto" w:after="0"/>
        <w:jc w:val="left"/>
      </w:pPr>
      <w:r>
        <w:rPr>
          <w:rFonts w:ascii="Courier New" w:hAnsi="Courier New" w:eastAsia="Courier New" w:cs="Courier New"/>
          <w:sz w:val="16"/>
        </w:rPr>
        <w:t>Versi NetworkX   : 3.6.1</w:t>
      </w:r>
    </w:p>
    <w:p>
      <w:pPr>
        <w:shd w:val="clear" w:color="auto" w:fill="F2F2F2"/>
        <w:spacing w:before="0" w:line="240" w:lineRule="auto" w:after="120"/>
        <w:jc w:val="left"/>
      </w:pPr>
      <w:r>
        <w:rPr>
          <w:rFonts w:ascii="Courier New" w:hAnsi="Courier New" w:eastAsia="Courier New" w:cs="Courier New"/>
          <w:sz w:val="16"/>
        </w:rPr>
        <w:t>Versi Matplotlib : 3.10.8</w:t>
      </w:r>
    </w:p>
    <w:p>
      <w:pPr>
        <w:pStyle w:val="Heading2"/>
      </w:pPr>
      <w:r>
        <w:rPr>
          <w:rFonts w:ascii="Times New Roman" w:hAnsi="Times New Roman" w:eastAsia="Times New Roman" w:cs="Times New Roman"/>
          <w:b/>
          <w:sz w:val="24"/>
        </w:rPr>
        <w:t>2.3 Lesson Learnt</w:t>
      </w:r>
    </w:p>
    <w:p>
      <w:pPr>
        <w:spacing w:before="0" w:after="80" w:line="360" w:lineRule="auto"/>
        <w:jc w:val="both"/>
      </w:pPr>
      <w:r>
        <w:rPr>
          <w:rFonts w:ascii="Times New Roman" w:hAnsi="Times New Roman" w:eastAsia="Times New Roman" w:cs="Times New Roman"/>
          <w:sz w:val="24"/>
        </w:rPr>
        <w:t xml:space="preserve">Task ini sederhana, tapi berguna untuk memastikan NetworkX dan Matplotlib benar-benar terpasang di Python yang dipakai. Di Mac biasanya ada lebih dari satu Python, misalnya bawaan sistem dan yang dipasang lewat Homebrew, jadi mencetak versi library dari dalam program lebih meyakinkan daripada sekadar melihat hasil </w:t>
      </w:r>
      <w:r>
        <w:rPr>
          <w:rFonts w:ascii="Courier New" w:hAnsi="Courier New" w:eastAsia="Courier New" w:cs="Courier New"/>
          <w:sz w:val="22"/>
        </w:rPr>
        <w:t>pip install</w:t>
      </w:r>
      <w:r>
        <w:rPr>
          <w:rFonts w:ascii="Times New Roman" w:hAnsi="Times New Roman" w:eastAsia="Times New Roman" w:cs="Times New Roman"/>
          <w:sz w:val="24"/>
        </w:rPr>
        <w:t>.</w:t>
      </w:r>
    </w:p>
    <w:p>
      <w:pPr>
        <w:pStyle w:val="Heading1"/>
        <w:pageBreakBefore/>
      </w:pPr>
      <w:r>
        <w:rPr>
          <w:rFonts w:ascii="Times New Roman" w:hAnsi="Times New Roman" w:eastAsia="Times New Roman" w:cs="Times New Roman"/>
          <w:b/>
          <w:sz w:val="28"/>
        </w:rPr>
        <w:t>BAB III TASK02_HELLO NETWORKX</w:t>
      </w:r>
    </w:p>
    <w:p>
      <w:pPr>
        <w:pStyle w:val="Heading2"/>
      </w:pPr>
      <w:r>
        <w:rPr>
          <w:rFonts w:ascii="Times New Roman" w:hAnsi="Times New Roman" w:eastAsia="Times New Roman" w:cs="Times New Roman"/>
          <w:b/>
          <w:sz w:val="24"/>
        </w:rPr>
        <w:t>3.1 Jenis-jenis Graf</w:t>
      </w:r>
    </w:p>
    <w:p>
      <w:pPr>
        <w:spacing w:before="0" w:after="80" w:line="360" w:lineRule="auto"/>
        <w:jc w:val="both"/>
      </w:pPr>
      <w:r>
        <w:rPr>
          <w:rFonts w:ascii="Times New Roman" w:hAnsi="Times New Roman" w:eastAsia="Times New Roman" w:cs="Times New Roman"/>
          <w:sz w:val="24"/>
        </w:rPr>
        <w:t>Setiap jenis graf pada modul punya kelas yang sesuai di NetworkX. Kelas yang dipilih menentukan apakah sisi ganda dan arah sisi ikut disimpan.</w:t>
      </w:r>
    </w:p>
    <w:p>
      <w:pPr>
        <w:spacing w:before="120" w:after="80" w:line="240" w:lineRule="auto"/>
        <w:jc w:val="center"/>
      </w:pPr>
      <w:r>
        <w:rPr>
          <w:rFonts w:ascii="Times New Roman" w:hAnsi="Times New Roman" w:eastAsia="Times New Roman" w:cs="Times New Roman"/>
          <w:i/>
          <w:sz w:val="20"/>
        </w:rPr>
        <w:t>Tabel 3.1: Jenis graf dan kelas NetworkX yang dipakai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40"/>
            <w:shd w:val="clear" w:color="auto" w:fill="E6E6E6"/>
          </w:tcPr>
          <w:p>
            <w:pPr>
              <w:spacing w:line="240" w:lineRule="auto" w:after="0"/>
              <w:jc w:val="left"/>
            </w:pPr>
            <w:r>
              <w:rPr>
                <w:rFonts w:ascii="Times New Roman" w:hAnsi="Times New Roman" w:eastAsia="Times New Roman" w:cs="Times New Roman"/>
                <w:b/>
                <w:sz w:val="20"/>
              </w:rPr>
              <w:t>Jenis graf</w:t>
            </w:r>
          </w:p>
        </w:tc>
        <w:tc>
          <w:tcPr>
            <w:tcW w:type="dxa" w:w="1716"/>
            <w:shd w:val="clear" w:color="auto" w:fill="E6E6E6"/>
          </w:tcPr>
          <w:p>
            <w:pPr>
              <w:spacing w:line="240" w:lineRule="auto" w:after="0"/>
              <w:jc w:val="left"/>
            </w:pPr>
            <w:r>
              <w:rPr>
                <w:rFonts w:ascii="Times New Roman" w:hAnsi="Times New Roman" w:eastAsia="Times New Roman" w:cs="Times New Roman"/>
                <w:b/>
                <w:sz w:val="20"/>
              </w:rPr>
              <w:t>Sisi</w:t>
            </w:r>
          </w:p>
        </w:tc>
        <w:tc>
          <w:tcPr>
            <w:tcW w:type="dxa" w:w="1560"/>
            <w:shd w:val="clear" w:color="auto" w:fill="E6E6E6"/>
          </w:tcPr>
          <w:p>
            <w:pPr>
              <w:spacing w:line="240" w:lineRule="auto" w:after="0"/>
              <w:jc w:val="left"/>
            </w:pPr>
            <w:r>
              <w:rPr>
                <w:rFonts w:ascii="Times New Roman" w:hAnsi="Times New Roman" w:eastAsia="Times New Roman" w:cs="Times New Roman"/>
                <w:b/>
                <w:sz w:val="20"/>
              </w:rPr>
              <w:t>Sisi ganda</w:t>
            </w:r>
          </w:p>
        </w:tc>
        <w:tc>
          <w:tcPr>
            <w:tcW w:type="dxa" w:w="1404"/>
            <w:shd w:val="clear" w:color="auto" w:fill="E6E6E6"/>
          </w:tcPr>
          <w:p>
            <w:pPr>
              <w:spacing w:line="240" w:lineRule="auto" w:after="0"/>
              <w:jc w:val="left"/>
            </w:pPr>
            <w:r>
              <w:rPr>
                <w:rFonts w:ascii="Times New Roman" w:hAnsi="Times New Roman" w:eastAsia="Times New Roman" w:cs="Times New Roman"/>
                <w:b/>
                <w:sz w:val="20"/>
              </w:rPr>
              <w:t>Gelang</w:t>
            </w:r>
          </w:p>
        </w:tc>
        <w:tc>
          <w:tcPr>
            <w:tcW w:type="dxa" w:w="2340"/>
            <w:shd w:val="clear" w:color="auto" w:fill="E6E6E6"/>
          </w:tcPr>
          <w:p>
            <w:pPr>
              <w:spacing w:line="240" w:lineRule="auto" w:after="0"/>
              <w:jc w:val="left"/>
            </w:pPr>
            <w:r>
              <w:rPr>
                <w:rFonts w:ascii="Times New Roman" w:hAnsi="Times New Roman" w:eastAsia="Times New Roman" w:cs="Times New Roman"/>
                <w:b/>
                <w:sz w:val="20"/>
              </w:rPr>
              <w:t>Kelas NetworkX</w:t>
            </w:r>
          </w:p>
        </w:tc>
      </w:tr>
      <w:tr>
        <w:tc>
          <w:tcPr>
            <w:tcW w:type="dxa" w:w="2340"/>
          </w:tcPr>
          <w:p>
            <w:pPr>
              <w:spacing w:line="240" w:lineRule="auto" w:after="0"/>
              <w:jc w:val="left"/>
            </w:pPr>
            <w:r>
              <w:rPr>
                <w:rFonts w:ascii="Times New Roman" w:hAnsi="Times New Roman" w:eastAsia="Times New Roman" w:cs="Times New Roman"/>
                <w:sz w:val="20"/>
              </w:rPr>
              <w:t>Graf sederhana</w:t>
            </w:r>
          </w:p>
        </w:tc>
        <w:tc>
          <w:tcPr>
            <w:tcW w:type="dxa" w:w="1716"/>
          </w:tcPr>
          <w:p>
            <w:pPr>
              <w:spacing w:line="240" w:lineRule="auto" w:after="0"/>
              <w:jc w:val="left"/>
            </w:pPr>
            <w:r>
              <w:rPr>
                <w:rFonts w:ascii="Times New Roman" w:hAnsi="Times New Roman" w:eastAsia="Times New Roman" w:cs="Times New Roman"/>
                <w:sz w:val="20"/>
              </w:rPr>
              <w:t>Tidak berarah</w:t>
            </w:r>
          </w:p>
        </w:tc>
        <w:tc>
          <w:tcPr>
            <w:tcW w:type="dxa" w:w="1560"/>
          </w:tcPr>
          <w:p>
            <w:pPr>
              <w:spacing w:line="240" w:lineRule="auto" w:after="0"/>
              <w:jc w:val="left"/>
            </w:pPr>
            <w:r>
              <w:rPr>
                <w:rFonts w:ascii="Times New Roman" w:hAnsi="Times New Roman" w:eastAsia="Times New Roman" w:cs="Times New Roman"/>
                <w:sz w:val="20"/>
              </w:rPr>
              <w:t>Tidak ada</w:t>
            </w:r>
          </w:p>
        </w:tc>
        <w:tc>
          <w:tcPr>
            <w:tcW w:type="dxa" w:w="1404"/>
          </w:tcPr>
          <w:p>
            <w:pPr>
              <w:spacing w:line="240" w:lineRule="auto" w:after="0"/>
              <w:jc w:val="left"/>
            </w:pPr>
            <w:r>
              <w:rPr>
                <w:rFonts w:ascii="Times New Roman" w:hAnsi="Times New Roman" w:eastAsia="Times New Roman" w:cs="Times New Roman"/>
                <w:sz w:val="20"/>
              </w:rPr>
              <w:t>Tidak ada</w:t>
            </w:r>
          </w:p>
        </w:tc>
        <w:tc>
          <w:tcPr>
            <w:tcW w:type="dxa" w:w="2340"/>
          </w:tcPr>
          <w:p>
            <w:pPr>
              <w:spacing w:line="240" w:lineRule="auto" w:after="0"/>
              <w:jc w:val="left"/>
            </w:pPr>
            <w:r>
              <w:rPr>
                <w:rFonts w:ascii="Courier New" w:hAnsi="Courier New" w:eastAsia="Courier New" w:cs="Courier New"/>
                <w:sz w:val="18"/>
              </w:rPr>
              <w:t>nx.Graph()</w:t>
            </w:r>
          </w:p>
        </w:tc>
      </w:tr>
      <w:tr>
        <w:tc>
          <w:tcPr>
            <w:tcW w:type="dxa" w:w="2340"/>
          </w:tcPr>
          <w:p>
            <w:pPr>
              <w:spacing w:line="240" w:lineRule="auto" w:after="0"/>
              <w:jc w:val="left"/>
            </w:pPr>
            <w:r>
              <w:rPr>
                <w:rFonts w:ascii="Times New Roman" w:hAnsi="Times New Roman" w:eastAsia="Times New Roman" w:cs="Times New Roman"/>
                <w:sz w:val="20"/>
              </w:rPr>
              <w:t>Graf ganda</w:t>
            </w:r>
          </w:p>
        </w:tc>
        <w:tc>
          <w:tcPr>
            <w:tcW w:type="dxa" w:w="1716"/>
          </w:tcPr>
          <w:p>
            <w:pPr>
              <w:spacing w:line="240" w:lineRule="auto" w:after="0"/>
              <w:jc w:val="left"/>
            </w:pPr>
            <w:r>
              <w:rPr>
                <w:rFonts w:ascii="Times New Roman" w:hAnsi="Times New Roman" w:eastAsia="Times New Roman" w:cs="Times New Roman"/>
                <w:sz w:val="20"/>
              </w:rPr>
              <w:t>Tidak berarah</w:t>
            </w:r>
          </w:p>
        </w:tc>
        <w:tc>
          <w:tcPr>
            <w:tcW w:type="dxa" w:w="1560"/>
          </w:tcPr>
          <w:p>
            <w:pPr>
              <w:spacing w:line="240" w:lineRule="auto" w:after="0"/>
              <w:jc w:val="left"/>
            </w:pPr>
            <w:r>
              <w:rPr>
                <w:rFonts w:ascii="Times New Roman" w:hAnsi="Times New Roman" w:eastAsia="Times New Roman" w:cs="Times New Roman"/>
                <w:sz w:val="20"/>
              </w:rPr>
              <w:t>Ada</w:t>
            </w:r>
          </w:p>
        </w:tc>
        <w:tc>
          <w:tcPr>
            <w:tcW w:type="dxa" w:w="1404"/>
          </w:tcPr>
          <w:p>
            <w:pPr>
              <w:spacing w:line="240" w:lineRule="auto" w:after="0"/>
              <w:jc w:val="left"/>
            </w:pPr>
            <w:r>
              <w:rPr>
                <w:rFonts w:ascii="Times New Roman" w:hAnsi="Times New Roman" w:eastAsia="Times New Roman" w:cs="Times New Roman"/>
                <w:sz w:val="20"/>
              </w:rPr>
              <w:t>Tidak ada</w:t>
            </w:r>
          </w:p>
        </w:tc>
        <w:tc>
          <w:tcPr>
            <w:tcW w:type="dxa" w:w="2340"/>
          </w:tcPr>
          <w:p>
            <w:pPr>
              <w:spacing w:line="240" w:lineRule="auto" w:after="0"/>
              <w:jc w:val="left"/>
            </w:pPr>
            <w:r>
              <w:rPr>
                <w:rFonts w:ascii="Courier New" w:hAnsi="Courier New" w:eastAsia="Courier New" w:cs="Courier New"/>
                <w:sz w:val="18"/>
              </w:rPr>
              <w:t>nx.MultiGraph()</w:t>
            </w:r>
          </w:p>
        </w:tc>
      </w:tr>
      <w:tr>
        <w:tc>
          <w:tcPr>
            <w:tcW w:type="dxa" w:w="2340"/>
          </w:tcPr>
          <w:p>
            <w:pPr>
              <w:spacing w:line="240" w:lineRule="auto" w:after="0"/>
              <w:jc w:val="left"/>
            </w:pPr>
            <w:r>
              <w:rPr>
                <w:rFonts w:ascii="Times New Roman" w:hAnsi="Times New Roman" w:eastAsia="Times New Roman" w:cs="Times New Roman"/>
                <w:sz w:val="20"/>
              </w:rPr>
              <w:t>Graf semu</w:t>
            </w:r>
          </w:p>
        </w:tc>
        <w:tc>
          <w:tcPr>
            <w:tcW w:type="dxa" w:w="1716"/>
          </w:tcPr>
          <w:p>
            <w:pPr>
              <w:spacing w:line="240" w:lineRule="auto" w:after="0"/>
              <w:jc w:val="left"/>
            </w:pPr>
            <w:r>
              <w:rPr>
                <w:rFonts w:ascii="Times New Roman" w:hAnsi="Times New Roman" w:eastAsia="Times New Roman" w:cs="Times New Roman"/>
                <w:sz w:val="20"/>
              </w:rPr>
              <w:t>Tidak berarah</w:t>
            </w:r>
          </w:p>
        </w:tc>
        <w:tc>
          <w:tcPr>
            <w:tcW w:type="dxa" w:w="1560"/>
          </w:tcPr>
          <w:p>
            <w:pPr>
              <w:spacing w:line="240" w:lineRule="auto" w:after="0"/>
              <w:jc w:val="left"/>
            </w:pPr>
            <w:r>
              <w:rPr>
                <w:rFonts w:ascii="Times New Roman" w:hAnsi="Times New Roman" w:eastAsia="Times New Roman" w:cs="Times New Roman"/>
                <w:sz w:val="20"/>
              </w:rPr>
              <w:t>Ada</w:t>
            </w:r>
          </w:p>
        </w:tc>
        <w:tc>
          <w:tcPr>
            <w:tcW w:type="dxa" w:w="1404"/>
          </w:tcPr>
          <w:p>
            <w:pPr>
              <w:spacing w:line="240" w:lineRule="auto" w:after="0"/>
              <w:jc w:val="left"/>
            </w:pPr>
            <w:r>
              <w:rPr>
                <w:rFonts w:ascii="Times New Roman" w:hAnsi="Times New Roman" w:eastAsia="Times New Roman" w:cs="Times New Roman"/>
                <w:sz w:val="20"/>
              </w:rPr>
              <w:t>Ada</w:t>
            </w:r>
          </w:p>
        </w:tc>
        <w:tc>
          <w:tcPr>
            <w:tcW w:type="dxa" w:w="2340"/>
          </w:tcPr>
          <w:p>
            <w:pPr>
              <w:spacing w:line="240" w:lineRule="auto" w:after="0"/>
              <w:jc w:val="left"/>
            </w:pPr>
            <w:r>
              <w:rPr>
                <w:rFonts w:ascii="Courier New" w:hAnsi="Courier New" w:eastAsia="Courier New" w:cs="Courier New"/>
                <w:sz w:val="18"/>
              </w:rPr>
              <w:t>nx.MultiGraph()</w:t>
            </w:r>
          </w:p>
        </w:tc>
      </w:tr>
      <w:tr>
        <w:tc>
          <w:tcPr>
            <w:tcW w:type="dxa" w:w="2340"/>
          </w:tcPr>
          <w:p>
            <w:pPr>
              <w:spacing w:line="240" w:lineRule="auto" w:after="0"/>
              <w:jc w:val="left"/>
            </w:pPr>
            <w:r>
              <w:rPr>
                <w:rFonts w:ascii="Times New Roman" w:hAnsi="Times New Roman" w:eastAsia="Times New Roman" w:cs="Times New Roman"/>
                <w:sz w:val="20"/>
              </w:rPr>
              <w:t>Graf berarah</w:t>
            </w:r>
          </w:p>
        </w:tc>
        <w:tc>
          <w:tcPr>
            <w:tcW w:type="dxa" w:w="1716"/>
          </w:tcPr>
          <w:p>
            <w:pPr>
              <w:spacing w:line="240" w:lineRule="auto" w:after="0"/>
              <w:jc w:val="left"/>
            </w:pPr>
            <w:r>
              <w:rPr>
                <w:rFonts w:ascii="Times New Roman" w:hAnsi="Times New Roman" w:eastAsia="Times New Roman" w:cs="Times New Roman"/>
                <w:sz w:val="20"/>
              </w:rPr>
              <w:t>Berarah</w:t>
            </w:r>
          </w:p>
        </w:tc>
        <w:tc>
          <w:tcPr>
            <w:tcW w:type="dxa" w:w="1560"/>
          </w:tcPr>
          <w:p>
            <w:pPr>
              <w:spacing w:line="240" w:lineRule="auto" w:after="0"/>
              <w:jc w:val="left"/>
            </w:pPr>
            <w:r>
              <w:rPr>
                <w:rFonts w:ascii="Times New Roman" w:hAnsi="Times New Roman" w:eastAsia="Times New Roman" w:cs="Times New Roman"/>
                <w:sz w:val="20"/>
              </w:rPr>
              <w:t>Tidak ada</w:t>
            </w:r>
          </w:p>
        </w:tc>
        <w:tc>
          <w:tcPr>
            <w:tcW w:type="dxa" w:w="1404"/>
          </w:tcPr>
          <w:p>
            <w:pPr>
              <w:spacing w:line="240" w:lineRule="auto" w:after="0"/>
              <w:jc w:val="left"/>
            </w:pPr>
            <w:r>
              <w:rPr>
                <w:rFonts w:ascii="Times New Roman" w:hAnsi="Times New Roman" w:eastAsia="Times New Roman" w:cs="Times New Roman"/>
                <w:sz w:val="20"/>
              </w:rPr>
              <w:t>Ada</w:t>
            </w:r>
          </w:p>
        </w:tc>
        <w:tc>
          <w:tcPr>
            <w:tcW w:type="dxa" w:w="2340"/>
          </w:tcPr>
          <w:p>
            <w:pPr>
              <w:spacing w:line="240" w:lineRule="auto" w:after="0"/>
              <w:jc w:val="left"/>
            </w:pPr>
            <w:r>
              <w:rPr>
                <w:rFonts w:ascii="Courier New" w:hAnsi="Courier New" w:eastAsia="Courier New" w:cs="Courier New"/>
                <w:sz w:val="18"/>
              </w:rPr>
              <w:t>nx.DiGraph()</w:t>
            </w:r>
          </w:p>
        </w:tc>
      </w:tr>
      <w:tr>
        <w:tc>
          <w:tcPr>
            <w:tcW w:type="dxa" w:w="2340"/>
          </w:tcPr>
          <w:p>
            <w:pPr>
              <w:spacing w:line="240" w:lineRule="auto" w:after="0"/>
              <w:jc w:val="left"/>
            </w:pPr>
            <w:r>
              <w:rPr>
                <w:rFonts w:ascii="Times New Roman" w:hAnsi="Times New Roman" w:eastAsia="Times New Roman" w:cs="Times New Roman"/>
                <w:sz w:val="20"/>
              </w:rPr>
              <w:t>Graf ganda berarah</w:t>
            </w:r>
          </w:p>
        </w:tc>
        <w:tc>
          <w:tcPr>
            <w:tcW w:type="dxa" w:w="1716"/>
          </w:tcPr>
          <w:p>
            <w:pPr>
              <w:spacing w:line="240" w:lineRule="auto" w:after="0"/>
              <w:jc w:val="left"/>
            </w:pPr>
            <w:r>
              <w:rPr>
                <w:rFonts w:ascii="Times New Roman" w:hAnsi="Times New Roman" w:eastAsia="Times New Roman" w:cs="Times New Roman"/>
                <w:sz w:val="20"/>
              </w:rPr>
              <w:t>Berarah</w:t>
            </w:r>
          </w:p>
        </w:tc>
        <w:tc>
          <w:tcPr>
            <w:tcW w:type="dxa" w:w="1560"/>
          </w:tcPr>
          <w:p>
            <w:pPr>
              <w:spacing w:line="240" w:lineRule="auto" w:after="0"/>
              <w:jc w:val="left"/>
            </w:pPr>
            <w:r>
              <w:rPr>
                <w:rFonts w:ascii="Times New Roman" w:hAnsi="Times New Roman" w:eastAsia="Times New Roman" w:cs="Times New Roman"/>
                <w:sz w:val="20"/>
              </w:rPr>
              <w:t>Ada</w:t>
            </w:r>
          </w:p>
        </w:tc>
        <w:tc>
          <w:tcPr>
            <w:tcW w:type="dxa" w:w="1404"/>
          </w:tcPr>
          <w:p>
            <w:pPr>
              <w:spacing w:line="240" w:lineRule="auto" w:after="0"/>
              <w:jc w:val="left"/>
            </w:pPr>
            <w:r>
              <w:rPr>
                <w:rFonts w:ascii="Times New Roman" w:hAnsi="Times New Roman" w:eastAsia="Times New Roman" w:cs="Times New Roman"/>
                <w:sz w:val="20"/>
              </w:rPr>
              <w:t>Ada</w:t>
            </w:r>
          </w:p>
        </w:tc>
        <w:tc>
          <w:tcPr>
            <w:tcW w:type="dxa" w:w="2340"/>
          </w:tcPr>
          <w:p>
            <w:pPr>
              <w:spacing w:line="240" w:lineRule="auto" w:after="0"/>
              <w:jc w:val="left"/>
            </w:pPr>
            <w:r>
              <w:rPr>
                <w:rFonts w:ascii="Courier New" w:hAnsi="Courier New" w:eastAsia="Courier New" w:cs="Courier New"/>
                <w:sz w:val="18"/>
              </w:rPr>
              <w:t>nx.MultiDiGraph()</w:t>
            </w:r>
          </w:p>
        </w:tc>
      </w:tr>
    </w:tbl>
    <w:p>
      <w:pPr>
        <w:spacing w:before="0" w:after="40" w:line="240" w:lineRule="auto"/>
        <w:jc w:val="both"/>
      </w:pPr>
    </w:p>
    <w:p>
      <w:pPr>
        <w:pStyle w:val="Heading2"/>
      </w:pPr>
      <w:r>
        <w:rPr>
          <w:rFonts w:ascii="Times New Roman" w:hAnsi="Times New Roman" w:eastAsia="Times New Roman" w:cs="Times New Roman"/>
          <w:b/>
          <w:sz w:val="24"/>
        </w:rPr>
        <w:t>3.2 Latihan Praktikum</w:t>
      </w:r>
    </w:p>
    <w:p>
      <w:pPr>
        <w:spacing w:before="0" w:after="80" w:line="360" w:lineRule="auto"/>
        <w:jc w:val="both"/>
      </w:pPr>
      <w:r>
        <w:rPr>
          <w:rFonts w:ascii="Times New Roman" w:hAnsi="Times New Roman" w:eastAsia="Times New Roman" w:cs="Times New Roman"/>
          <w:sz w:val="24"/>
        </w:rPr>
        <w:t>Latihan meminta lima graf pada Gambar 12 modul dibuat ulang. Himpunan sisi tiap graf ditulis sesuai gambar, lalu kelimanya digambar dalam satu jendela supaya mudah dibandingkan.</w:t>
      </w:r>
    </w:p>
    <w:p>
      <w:pPr>
        <w:shd w:val="clear" w:color="auto" w:fill="F2F2F2"/>
        <w:spacing w:before="0" w:line="240" w:lineRule="auto" w:after="0"/>
        <w:jc w:val="left"/>
      </w:pPr>
      <w:r>
        <w:rPr>
          <w:rFonts w:ascii="Courier New" w:hAnsi="Courier New" w:eastAsia="Courier New" w:cs="Courier New"/>
          <w:sz w:val="16"/>
        </w:rPr>
        <w:t>G1 = nx.Graph()</w:t>
      </w:r>
    </w:p>
    <w:p>
      <w:pPr>
        <w:shd w:val="clear" w:color="auto" w:fill="F2F2F2"/>
        <w:spacing w:before="0" w:line="240" w:lineRule="auto" w:after="0"/>
        <w:jc w:val="left"/>
      </w:pPr>
      <w:r>
        <w:rPr>
          <w:rFonts w:ascii="Courier New" w:hAnsi="Courier New" w:eastAsia="Courier New" w:cs="Courier New"/>
          <w:sz w:val="16"/>
        </w:rPr>
        <w:t>G1.add_edges_from([("a", "b"), ("a", "c"), ("b", "c"), ("c", "d"), ("d", "a")])</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e4 dan e5 sama-sama menghubungkan c-d, e6 dan e7 sama-sama a-d</w:t>
      </w:r>
    </w:p>
    <w:p>
      <w:pPr>
        <w:shd w:val="clear" w:color="auto" w:fill="F2F2F2"/>
        <w:spacing w:before="0" w:line="240" w:lineRule="auto" w:after="0"/>
        <w:jc w:val="left"/>
      </w:pPr>
      <w:r>
        <w:rPr>
          <w:rFonts w:ascii="Courier New" w:hAnsi="Courier New" w:eastAsia="Courier New" w:cs="Courier New"/>
          <w:sz w:val="16"/>
        </w:rPr>
        <w:t>G2 = nx.MultiGraph()</w:t>
      </w:r>
    </w:p>
    <w:p>
      <w:pPr>
        <w:shd w:val="clear" w:color="auto" w:fill="F2F2F2"/>
        <w:spacing w:before="0" w:line="240" w:lineRule="auto" w:after="0"/>
        <w:jc w:val="left"/>
      </w:pPr>
      <w:r>
        <w:rPr>
          <w:rFonts w:ascii="Courier New" w:hAnsi="Courier New" w:eastAsia="Courier New" w:cs="Courier New"/>
          <w:sz w:val="16"/>
        </w:rPr>
        <w:t>G2.add_edges_from([("a", "b"), ("b", "c"), ("a", "c"), ("c", "d"), ("c", "d"), ("a", "d"),</w:t>
      </w:r>
    </w:p>
    <w:p>
      <w:pPr>
        <w:shd w:val="clear" w:color="auto" w:fill="F2F2F2"/>
        <w:spacing w:before="0" w:line="240" w:lineRule="auto" w:after="0"/>
        <w:jc w:val="left"/>
      </w:pPr>
      <w:r>
        <w:rPr>
          <w:rFonts w:ascii="Courier New" w:hAnsi="Courier New" w:eastAsia="Courier New" w:cs="Courier New"/>
          <w:sz w:val="16"/>
        </w:rPr>
        <w:t xml:space="preserve">    ("a", "d")])</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graf semu = graf ganda G2 ditambah gelang e8 di simpul b</w:t>
      </w:r>
    </w:p>
    <w:p>
      <w:pPr>
        <w:shd w:val="clear" w:color="auto" w:fill="F2F2F2"/>
        <w:spacing w:before="0" w:line="240" w:lineRule="auto" w:after="0"/>
        <w:jc w:val="left"/>
      </w:pPr>
      <w:r>
        <w:rPr>
          <w:rFonts w:ascii="Courier New" w:hAnsi="Courier New" w:eastAsia="Courier New" w:cs="Courier New"/>
          <w:sz w:val="16"/>
        </w:rPr>
        <w:t>G3 = nx.MultiGraph(G2)</w:t>
      </w:r>
    </w:p>
    <w:p>
      <w:pPr>
        <w:shd w:val="clear" w:color="auto" w:fill="F2F2F2"/>
        <w:spacing w:before="0" w:line="240" w:lineRule="auto" w:after="0"/>
        <w:jc w:val="left"/>
      </w:pPr>
      <w:r>
        <w:rPr>
          <w:rFonts w:ascii="Courier New" w:hAnsi="Courier New" w:eastAsia="Courier New" w:cs="Courier New"/>
          <w:sz w:val="16"/>
        </w:rPr>
        <w:t>G3.add_edge("b", "b")</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G4 = nx.DiGraph()</w:t>
      </w:r>
    </w:p>
    <w:p>
      <w:pPr>
        <w:shd w:val="clear" w:color="auto" w:fill="F2F2F2"/>
        <w:spacing w:before="0" w:line="240" w:lineRule="auto" w:after="0"/>
        <w:jc w:val="left"/>
      </w:pPr>
      <w:r>
        <w:rPr>
          <w:rFonts w:ascii="Courier New" w:hAnsi="Courier New" w:eastAsia="Courier New" w:cs="Courier New"/>
          <w:sz w:val="16"/>
        </w:rPr>
        <w:t>G4.add_edges_from([("a", "b"), ("b", "c"), ("a", "c"), ("d", "c"), ("d", "a")])</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G5 = nx.MultiDiGraph()</w:t>
      </w:r>
    </w:p>
    <w:p>
      <w:pPr>
        <w:shd w:val="clear" w:color="auto" w:fill="F2F2F2"/>
        <w:spacing w:before="0" w:line="240" w:lineRule="auto" w:after="0"/>
        <w:jc w:val="left"/>
      </w:pPr>
      <w:r>
        <w:rPr>
          <w:rFonts w:ascii="Courier New" w:hAnsi="Courier New" w:eastAsia="Courier New" w:cs="Courier New"/>
          <w:sz w:val="16"/>
        </w:rPr>
        <w:t>G5.add_edges_from([("a", "b"), ("b", "c"), ("a", "c"), ("d", "c"), ("d", "c"),</w:t>
      </w:r>
    </w:p>
    <w:p>
      <w:pPr>
        <w:shd w:val="clear" w:color="auto" w:fill="F2F2F2"/>
        <w:spacing w:before="0" w:line="240" w:lineRule="auto" w:after="120"/>
        <w:jc w:val="left"/>
      </w:pPr>
      <w:r>
        <w:rPr>
          <w:rFonts w:ascii="Courier New" w:hAnsi="Courier New" w:eastAsia="Courier New" w:cs="Courier New"/>
          <w:sz w:val="16"/>
        </w:rPr>
        <w:t xml:space="preserve">                   ("a", "d"), ("d", "a"), ("b", "b")])</w:t>
      </w:r>
    </w:p>
    <w:p>
      <w:pPr>
        <w:spacing w:before="0" w:after="80" w:line="360" w:lineRule="auto"/>
        <w:jc w:val="both"/>
      </w:pPr>
      <w:r>
        <w:rPr>
          <w:rFonts w:ascii="Times New Roman" w:hAnsi="Times New Roman" w:eastAsia="Times New Roman" w:cs="Times New Roman"/>
          <w:sz w:val="24"/>
        </w:rPr>
        <w:t xml:space="preserve">Fungsi </w:t>
      </w:r>
      <w:r>
        <w:rPr>
          <w:rFonts w:ascii="Courier New" w:hAnsi="Courier New" w:eastAsia="Courier New" w:cs="Courier New"/>
          <w:sz w:val="22"/>
        </w:rPr>
        <w:t>analisis()</w:t>
      </w:r>
      <w:r>
        <w:rPr>
          <w:rFonts w:ascii="Times New Roman" w:hAnsi="Times New Roman" w:eastAsia="Times New Roman" w:cs="Times New Roman"/>
          <w:sz w:val="24"/>
        </w:rPr>
        <w:t xml:space="preserve"> mencetak jumlah simpul, jumlah sisi, dan derajat tiap simpul. Untuk graf berarah yang dicetak derajat masuk dan derajat keluar. Sisi ganda digambar melengkung lewat </w:t>
      </w:r>
      <w:r>
        <w:rPr>
          <w:rFonts w:ascii="Courier New" w:hAnsi="Courier New" w:eastAsia="Courier New" w:cs="Courier New"/>
          <w:sz w:val="22"/>
        </w:rPr>
        <w:t>connectionstyle</w:t>
      </w:r>
      <w:r>
        <w:rPr>
          <w:rFonts w:ascii="Times New Roman" w:hAnsi="Times New Roman" w:eastAsia="Times New Roman" w:cs="Times New Roman"/>
          <w:sz w:val="24"/>
        </w:rPr>
        <w:t>:</w:t>
      </w:r>
    </w:p>
    <w:p>
      <w:pPr>
        <w:shd w:val="clear" w:color="auto" w:fill="F2F2F2"/>
        <w:spacing w:before="0" w:line="240" w:lineRule="auto" w:after="0"/>
        <w:jc w:val="left"/>
      </w:pPr>
      <w:r>
        <w:rPr>
          <w:rFonts w:ascii="Courier New" w:hAnsi="Courier New" w:eastAsia="Courier New" w:cs="Courier New"/>
          <w:sz w:val="16"/>
        </w:rPr>
        <w:t>if G.is_multigraph():</w:t>
      </w:r>
    </w:p>
    <w:p>
      <w:pPr>
        <w:shd w:val="clear" w:color="auto" w:fill="F2F2F2"/>
        <w:spacing w:before="0" w:line="240" w:lineRule="auto" w:after="0"/>
        <w:jc w:val="left"/>
      </w:pPr>
      <w:r>
        <w:rPr>
          <w:rFonts w:ascii="Courier New" w:hAnsi="Courier New" w:eastAsia="Courier New" w:cs="Courier New"/>
          <w:sz w:val="16"/>
        </w:rPr>
        <w:t xml:space="preserve">    # sisi ke-k antara dua simpul yang sama dibuat melengkung beda-beda supaya tidak menumpuk</w:t>
      </w:r>
    </w:p>
    <w:p>
      <w:pPr>
        <w:shd w:val="clear" w:color="auto" w:fill="F2F2F2"/>
        <w:spacing w:before="0" w:line="240" w:lineRule="auto" w:after="0"/>
        <w:jc w:val="left"/>
      </w:pPr>
      <w:r>
        <w:rPr>
          <w:rFonts w:ascii="Courier New" w:hAnsi="Courier New" w:eastAsia="Courier New" w:cs="Courier New"/>
          <w:sz w:val="16"/>
        </w:rPr>
        <w:t xml:space="preserve">    rad = [0.1, 0.35, -0.2, 0.55] if G.is_directed() else [0.0, 0.18, -0.18, 0.35]</w:t>
      </w:r>
    </w:p>
    <w:p>
      <w:pPr>
        <w:shd w:val="clear" w:color="auto" w:fill="F2F2F2"/>
        <w:spacing w:before="0" w:line="240" w:lineRule="auto" w:after="0"/>
        <w:jc w:val="left"/>
      </w:pPr>
      <w:r>
        <w:rPr>
          <w:rFonts w:ascii="Courier New" w:hAnsi="Courier New" w:eastAsia="Courier New" w:cs="Courier New"/>
          <w:sz w:val="16"/>
        </w:rPr>
        <w:t xml:space="preserve">    nx.draw_networkx_edges(G, pos, ax=ax, node_size=ukuran, arrows=True, arrowsize=18,</w:t>
      </w:r>
    </w:p>
    <w:p>
      <w:pPr>
        <w:shd w:val="clear" w:color="auto" w:fill="F2F2F2"/>
        <w:spacing w:before="0" w:line="240" w:lineRule="auto" w:after="0"/>
        <w:jc w:val="left"/>
      </w:pPr>
      <w:r>
        <w:rPr>
          <w:rFonts w:ascii="Courier New" w:hAnsi="Courier New" w:eastAsia="Courier New" w:cs="Courier New"/>
          <w:sz w:val="16"/>
        </w:rPr>
        <w:t xml:space="preserve">                           arrowstyle="-|&gt;" if G.is_directed() else "-",</w:t>
      </w:r>
    </w:p>
    <w:p>
      <w:pPr>
        <w:shd w:val="clear" w:color="auto" w:fill="F2F2F2"/>
        <w:spacing w:before="0" w:line="240" w:lineRule="auto" w:after="120"/>
        <w:jc w:val="left"/>
      </w:pPr>
      <w:r>
        <w:rPr>
          <w:rFonts w:ascii="Courier New" w:hAnsi="Courier New" w:eastAsia="Courier New" w:cs="Courier New"/>
          <w:sz w:val="16"/>
        </w:rPr>
        <w:t xml:space="preserve">                           connectionstyle=[f"arc3,rad={r}" for r in rad])</w:t>
      </w:r>
    </w:p>
    <w:p>
      <w:pPr>
        <w:spacing w:before="0" w:after="80" w:line="360" w:lineRule="auto"/>
        <w:jc w:val="both"/>
      </w:pPr>
      <w:r>
        <w:rPr>
          <w:rFonts w:ascii="Times New Roman" w:hAnsi="Times New Roman" w:eastAsia="Times New Roman" w:cs="Times New Roman"/>
          <w:sz w:val="24"/>
        </w:rPr>
        <w:t>Hasil eksekusi bagian latihan ditampilkan berikut ini.</w:t>
      </w:r>
    </w:p>
    <w:p>
      <w:pPr>
        <w:shd w:val="clear" w:color="auto" w:fill="F2F2F2"/>
        <w:spacing w:before="0" w:line="240" w:lineRule="auto" w:after="0"/>
        <w:jc w:val="left"/>
      </w:pPr>
      <w:r>
        <w:rPr>
          <w:rFonts w:ascii="Courier New" w:hAnsi="Courier New" w:eastAsia="Courier New" w:cs="Courier New"/>
          <w:sz w:val="16"/>
        </w:rPr>
        <w:t>===== LATIHAN: JENIS-JENIS GRAF (GAMBAR 12) =====</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G1 graf sederhana ---</w:t>
      </w:r>
    </w:p>
    <w:p>
      <w:pPr>
        <w:shd w:val="clear" w:color="auto" w:fill="F2F2F2"/>
        <w:spacing w:before="0" w:line="240" w:lineRule="auto" w:after="0"/>
        <w:jc w:val="left"/>
      </w:pPr>
      <w:r>
        <w:rPr>
          <w:rFonts w:ascii="Courier New" w:hAnsi="Courier New" w:eastAsia="Courier New" w:cs="Courier New"/>
          <w:sz w:val="16"/>
        </w:rPr>
        <w:t>Jumlah simpul : 4</w:t>
      </w:r>
    </w:p>
    <w:p>
      <w:pPr>
        <w:shd w:val="clear" w:color="auto" w:fill="F2F2F2"/>
        <w:spacing w:before="0" w:line="240" w:lineRule="auto" w:after="0"/>
        <w:jc w:val="left"/>
      </w:pPr>
      <w:r>
        <w:rPr>
          <w:rFonts w:ascii="Courier New" w:hAnsi="Courier New" w:eastAsia="Courier New" w:cs="Courier New"/>
          <w:sz w:val="16"/>
        </w:rPr>
        <w:t>Jumlah sisi   : 5</w:t>
      </w:r>
    </w:p>
    <w:p>
      <w:pPr>
        <w:shd w:val="clear" w:color="auto" w:fill="F2F2F2"/>
        <w:spacing w:before="0" w:line="240" w:lineRule="auto" w:after="0"/>
        <w:jc w:val="left"/>
      </w:pPr>
      <w:r>
        <w:rPr>
          <w:rFonts w:ascii="Courier New" w:hAnsi="Courier New" w:eastAsia="Courier New" w:cs="Courier New"/>
          <w:sz w:val="16"/>
        </w:rPr>
        <w:t>Derajat : a = 3, b = 2, c = 3, d = 2</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G2 graf ganda ---</w:t>
      </w:r>
    </w:p>
    <w:p>
      <w:pPr>
        <w:shd w:val="clear" w:color="auto" w:fill="F2F2F2"/>
        <w:spacing w:before="0" w:line="240" w:lineRule="auto" w:after="0"/>
        <w:jc w:val="left"/>
      </w:pPr>
      <w:r>
        <w:rPr>
          <w:rFonts w:ascii="Courier New" w:hAnsi="Courier New" w:eastAsia="Courier New" w:cs="Courier New"/>
          <w:sz w:val="16"/>
        </w:rPr>
        <w:t>Jumlah simpul : 4</w:t>
      </w:r>
    </w:p>
    <w:p>
      <w:pPr>
        <w:shd w:val="clear" w:color="auto" w:fill="F2F2F2"/>
        <w:spacing w:before="0" w:line="240" w:lineRule="auto" w:after="0"/>
        <w:jc w:val="left"/>
      </w:pPr>
      <w:r>
        <w:rPr>
          <w:rFonts w:ascii="Courier New" w:hAnsi="Courier New" w:eastAsia="Courier New" w:cs="Courier New"/>
          <w:sz w:val="16"/>
        </w:rPr>
        <w:t>Jumlah sisi   : 7</w:t>
      </w:r>
    </w:p>
    <w:p>
      <w:pPr>
        <w:shd w:val="clear" w:color="auto" w:fill="F2F2F2"/>
        <w:spacing w:before="0" w:line="240" w:lineRule="auto" w:after="0"/>
        <w:jc w:val="left"/>
      </w:pPr>
      <w:r>
        <w:rPr>
          <w:rFonts w:ascii="Courier New" w:hAnsi="Courier New" w:eastAsia="Courier New" w:cs="Courier New"/>
          <w:sz w:val="16"/>
        </w:rPr>
        <w:t>Derajat : a = 4, b = 2, c = 4, d = 4</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G3 graf semu ---</w:t>
      </w:r>
    </w:p>
    <w:p>
      <w:pPr>
        <w:shd w:val="clear" w:color="auto" w:fill="F2F2F2"/>
        <w:spacing w:before="0" w:line="240" w:lineRule="auto" w:after="0"/>
        <w:jc w:val="left"/>
      </w:pPr>
      <w:r>
        <w:rPr>
          <w:rFonts w:ascii="Courier New" w:hAnsi="Courier New" w:eastAsia="Courier New" w:cs="Courier New"/>
          <w:sz w:val="16"/>
        </w:rPr>
        <w:t>Jumlah simpul : 4</w:t>
      </w:r>
    </w:p>
    <w:p>
      <w:pPr>
        <w:shd w:val="clear" w:color="auto" w:fill="F2F2F2"/>
        <w:spacing w:before="0" w:line="240" w:lineRule="auto" w:after="0"/>
        <w:jc w:val="left"/>
      </w:pPr>
      <w:r>
        <w:rPr>
          <w:rFonts w:ascii="Courier New" w:hAnsi="Courier New" w:eastAsia="Courier New" w:cs="Courier New"/>
          <w:sz w:val="16"/>
        </w:rPr>
        <w:t>Jumlah sisi   : 8</w:t>
      </w:r>
    </w:p>
    <w:p>
      <w:pPr>
        <w:shd w:val="clear" w:color="auto" w:fill="F2F2F2"/>
        <w:spacing w:before="0" w:line="240" w:lineRule="auto" w:after="0"/>
        <w:jc w:val="left"/>
      </w:pPr>
      <w:r>
        <w:rPr>
          <w:rFonts w:ascii="Courier New" w:hAnsi="Courier New" w:eastAsia="Courier New" w:cs="Courier New"/>
          <w:sz w:val="16"/>
        </w:rPr>
        <w:t>Derajat : a = 4, b = 4, c = 4, d = 4</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G4 graf berarah ---</w:t>
      </w:r>
    </w:p>
    <w:p>
      <w:pPr>
        <w:shd w:val="clear" w:color="auto" w:fill="F2F2F2"/>
        <w:spacing w:before="0" w:line="240" w:lineRule="auto" w:after="0"/>
        <w:jc w:val="left"/>
      </w:pPr>
      <w:r>
        <w:rPr>
          <w:rFonts w:ascii="Courier New" w:hAnsi="Courier New" w:eastAsia="Courier New" w:cs="Courier New"/>
          <w:sz w:val="16"/>
        </w:rPr>
        <w:t>Jumlah simpul : 4</w:t>
      </w:r>
    </w:p>
    <w:p>
      <w:pPr>
        <w:shd w:val="clear" w:color="auto" w:fill="F2F2F2"/>
        <w:spacing w:before="0" w:line="240" w:lineRule="auto" w:after="0"/>
        <w:jc w:val="left"/>
      </w:pPr>
      <w:r>
        <w:rPr>
          <w:rFonts w:ascii="Courier New" w:hAnsi="Courier New" w:eastAsia="Courier New" w:cs="Courier New"/>
          <w:sz w:val="16"/>
        </w:rPr>
        <w:t>Jumlah sisi   : 5</w:t>
      </w:r>
    </w:p>
    <w:p>
      <w:pPr>
        <w:shd w:val="clear" w:color="auto" w:fill="F2F2F2"/>
        <w:spacing w:before="0" w:line="240" w:lineRule="auto" w:after="0"/>
        <w:jc w:val="left"/>
      </w:pPr>
      <w:r>
        <w:rPr>
          <w:rFonts w:ascii="Courier New" w:hAnsi="Courier New" w:eastAsia="Courier New" w:cs="Courier New"/>
          <w:sz w:val="16"/>
        </w:rPr>
        <w:t>Derajat : a (masuk 1, keluar 2), b (masuk 1, keluar 1), c (masuk 3, keluar 0), d (masuk 0,</w:t>
      </w:r>
    </w:p>
    <w:p>
      <w:pPr>
        <w:shd w:val="clear" w:color="auto" w:fill="F2F2F2"/>
        <w:spacing w:before="0" w:line="240" w:lineRule="auto" w:after="0"/>
        <w:jc w:val="left"/>
      </w:pPr>
      <w:r>
        <w:rPr>
          <w:rFonts w:ascii="Courier New" w:hAnsi="Courier New" w:eastAsia="Courier New" w:cs="Courier New"/>
          <w:sz w:val="16"/>
        </w:rPr>
        <w:t xml:space="preserve">          keluar 2)</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G5 graf ganda berarah ---</w:t>
      </w:r>
    </w:p>
    <w:p>
      <w:pPr>
        <w:shd w:val="clear" w:color="auto" w:fill="F2F2F2"/>
        <w:spacing w:before="0" w:line="240" w:lineRule="auto" w:after="0"/>
        <w:jc w:val="left"/>
      </w:pPr>
      <w:r>
        <w:rPr>
          <w:rFonts w:ascii="Courier New" w:hAnsi="Courier New" w:eastAsia="Courier New" w:cs="Courier New"/>
          <w:sz w:val="16"/>
        </w:rPr>
        <w:t>Jumlah simpul : 4</w:t>
      </w:r>
    </w:p>
    <w:p>
      <w:pPr>
        <w:shd w:val="clear" w:color="auto" w:fill="F2F2F2"/>
        <w:spacing w:before="0" w:line="240" w:lineRule="auto" w:after="0"/>
        <w:jc w:val="left"/>
      </w:pPr>
      <w:r>
        <w:rPr>
          <w:rFonts w:ascii="Courier New" w:hAnsi="Courier New" w:eastAsia="Courier New" w:cs="Courier New"/>
          <w:sz w:val="16"/>
        </w:rPr>
        <w:t>Jumlah sisi   : 8</w:t>
      </w:r>
    </w:p>
    <w:p>
      <w:pPr>
        <w:shd w:val="clear" w:color="auto" w:fill="F2F2F2"/>
        <w:spacing w:before="0" w:line="240" w:lineRule="auto" w:after="0"/>
        <w:jc w:val="left"/>
      </w:pPr>
      <w:r>
        <w:rPr>
          <w:rFonts w:ascii="Courier New" w:hAnsi="Courier New" w:eastAsia="Courier New" w:cs="Courier New"/>
          <w:sz w:val="16"/>
        </w:rPr>
        <w:t>Derajat : a (masuk 1, keluar 3), b (masuk 2, keluar 2), c (masuk 4, keluar 0), d (masuk 1,</w:t>
      </w:r>
    </w:p>
    <w:p>
      <w:pPr>
        <w:shd w:val="clear" w:color="auto" w:fill="F2F2F2"/>
        <w:spacing w:before="0" w:line="240" w:lineRule="auto" w:after="120"/>
        <w:jc w:val="left"/>
      </w:pPr>
      <w:r>
        <w:rPr>
          <w:rFonts w:ascii="Courier New" w:hAnsi="Courier New" w:eastAsia="Courier New" w:cs="Courier New"/>
          <w:sz w:val="16"/>
        </w:rPr>
        <w:t xml:space="preserve">          keluar 3)</w:t>
      </w:r>
    </w:p>
    <w:p>
      <w:pPr>
        <w:keepNext/>
        <w:spacing w:before="80" w:after="0" w:line="240" w:lineRule="auto"/>
        <w:jc w:val="center"/>
      </w:pPr>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latihan_G1_G5.png"/>
                    <pic:cNvPicPr/>
                  </pic:nvPicPr>
                  <pic:blipFill>
                    <a:blip r:embed="rId10"/>
                    <a:stretch>
                      <a:fillRect/>
                    </a:stretch>
                  </pic:blipFill>
                  <pic:spPr>
                    <a:xfrm>
                      <a:off x="0" y="0"/>
                      <a:ext cx="5943600" cy="3962400"/>
                    </a:xfrm>
                    <a:prstGeom prst="rect"/>
                  </pic:spPr>
                </pic:pic>
              </a:graphicData>
            </a:graphic>
          </wp:inline>
        </w:drawing>
      </w:r>
    </w:p>
    <w:p>
      <w:pPr>
        <w:spacing w:before="40" w:after="160" w:line="240" w:lineRule="auto"/>
        <w:jc w:val="center"/>
      </w:pPr>
      <w:r>
        <w:rPr>
          <w:rFonts w:ascii="Times New Roman" w:hAnsi="Times New Roman" w:eastAsia="Times New Roman" w:cs="Times New Roman"/>
          <w:i/>
          <w:sz w:val="20"/>
        </w:rPr>
        <w:t>Gambar 3.1: Visualisasi graf G1 sampai G5</w:t>
      </w:r>
    </w:p>
    <w:p>
      <w:pPr>
        <w:spacing w:before="0" w:after="80" w:line="360" w:lineRule="auto"/>
        <w:jc w:val="both"/>
      </w:pPr>
      <w:r>
        <w:rPr>
          <w:rFonts w:ascii="Times New Roman" w:hAnsi="Times New Roman" w:eastAsia="Times New Roman" w:cs="Times New Roman"/>
          <w:sz w:val="24"/>
        </w:rPr>
        <w:t>Derajat hasil program cocok dengan hitungan manual dari gambar. Pada G3, simpul b berderajat 4 walaupun hanya bertetangga dengan a dan c, karena gelang e8 dihitung dua kali. Jumlah derajat G2 adalah 14 dan G3 adalah 16, tepat dua kali jumlah sisinya.</w:t>
      </w:r>
    </w:p>
    <w:p>
      <w:pPr>
        <w:pStyle w:val="Heading2"/>
      </w:pPr>
      <w:r>
        <w:rPr>
          <w:rFonts w:ascii="Times New Roman" w:hAnsi="Times New Roman" w:eastAsia="Times New Roman" w:cs="Times New Roman"/>
          <w:b/>
          <w:sz w:val="24"/>
        </w:rPr>
        <w:t>3.3 Lesson Learnt Latihan</w:t>
      </w:r>
    </w:p>
    <w:p>
      <w:pPr>
        <w:spacing w:before="0" w:after="80" w:line="360" w:lineRule="auto"/>
        <w:jc w:val="both"/>
      </w:pPr>
      <w:r>
        <w:rPr>
          <w:rFonts w:ascii="Times New Roman" w:hAnsi="Times New Roman" w:eastAsia="Times New Roman" w:cs="Times New Roman"/>
          <w:sz w:val="24"/>
        </w:rPr>
        <w:t xml:space="preserve">Contoh kode di modul ternyata tidak persis sama dengan gambarnya. Kode G2 menambahkan sisi </w:t>
      </w:r>
      <w:r>
        <w:rPr>
          <w:rFonts w:ascii="Courier New" w:hAnsi="Courier New" w:eastAsia="Courier New" w:cs="Courier New"/>
          <w:sz w:val="22"/>
        </w:rPr>
        <w:t>('a', 'd')</w:t>
      </w:r>
      <w:r>
        <w:rPr>
          <w:rFonts w:ascii="Times New Roman" w:hAnsi="Times New Roman" w:eastAsia="Times New Roman" w:cs="Times New Roman"/>
          <w:sz w:val="24"/>
        </w:rPr>
        <w:t xml:space="preserve"> tiga kali sehingga jumlah sisinya 8, padahal f(e6) = f(e7) = {a, d} berarti hanya dua sisi dan totalnya 7. Kode G3 juga tidak memuat sisi a-c (e3), dan gelangnya dipasang di c, bukan di b seperti f(e8) = {b}. Karena itu himpunan sisi di Task02 ditulis ulang langsung dari definisi dan gambar, bukan menyalin contoh.</w:t>
      </w:r>
    </w:p>
    <w:p>
      <w:pPr>
        <w:spacing w:before="0" w:after="80" w:line="360" w:lineRule="auto"/>
        <w:jc w:val="both"/>
      </w:pPr>
      <w:r>
        <w:rPr>
          <w:rFonts w:ascii="Times New Roman" w:hAnsi="Times New Roman" w:eastAsia="Times New Roman" w:cs="Times New Roman"/>
          <w:sz w:val="24"/>
        </w:rPr>
        <w:t xml:space="preserve">Pemilihan kelas graf juga menentukan hasil. Kalau G2 dibuat dengan </w:t>
      </w:r>
      <w:r>
        <w:rPr>
          <w:rFonts w:ascii="Courier New" w:hAnsi="Courier New" w:eastAsia="Courier New" w:cs="Courier New"/>
          <w:sz w:val="22"/>
        </w:rPr>
        <w:t>nx.Graph()</w:t>
      </w:r>
      <w:r>
        <w:rPr>
          <w:rFonts w:ascii="Times New Roman" w:hAnsi="Times New Roman" w:eastAsia="Times New Roman" w:cs="Times New Roman"/>
          <w:sz w:val="24"/>
        </w:rPr>
        <w:t>, sisi ganda c-d dan a-d diam-diam digabung menjadi satu sehingga jumlah sisinya tinggal 5, tanpa pesan error sama sekali.</w:t>
      </w:r>
    </w:p>
    <w:p>
      <w:pPr>
        <w:spacing w:before="0" w:after="80" w:line="360" w:lineRule="auto"/>
        <w:jc w:val="both"/>
      </w:pPr>
      <w:r>
        <w:rPr>
          <w:rFonts w:ascii="Times New Roman" w:hAnsi="Times New Roman" w:eastAsia="Times New Roman" w:cs="Times New Roman"/>
          <w:sz w:val="24"/>
        </w:rPr>
        <w:t xml:space="preserve">Menggambar sisi ganda juga butuh perhatian. Tanpa </w:t>
      </w:r>
      <w:r>
        <w:rPr>
          <w:rFonts w:ascii="Courier New" w:hAnsi="Courier New" w:eastAsia="Courier New" w:cs="Courier New"/>
          <w:sz w:val="22"/>
        </w:rPr>
        <w:t>connectionstyle</w:t>
      </w:r>
      <w:r>
        <w:rPr>
          <w:rFonts w:ascii="Times New Roman" w:hAnsi="Times New Roman" w:eastAsia="Times New Roman" w:cs="Times New Roman"/>
          <w:sz w:val="24"/>
        </w:rPr>
        <w:t>, sisi ganda tergambar sebagai garis lurus yang saling menumpuk dan terlihat seperti satu sisi. Pada graf berarah, lengkungan kecil dipakai untuk semua sisi supaya a-&gt;d dan d-&gt;a tidak tertumpuk.</w:t>
      </w:r>
    </w:p>
    <w:p>
      <w:pPr>
        <w:pStyle w:val="Heading2"/>
      </w:pPr>
      <w:r>
        <w:rPr>
          <w:rFonts w:ascii="Times New Roman" w:hAnsi="Times New Roman" w:eastAsia="Times New Roman" w:cs="Times New Roman"/>
          <w:b/>
          <w:sz w:val="24"/>
        </w:rPr>
        <w:t>3.4 Tugas Praktikum</w:t>
      </w:r>
    </w:p>
    <w:p>
      <w:pPr>
        <w:spacing w:before="0" w:after="80" w:line="360" w:lineRule="auto"/>
        <w:jc w:val="both"/>
      </w:pPr>
      <w:r>
        <w:rPr>
          <w:rFonts w:ascii="Times New Roman" w:hAnsi="Times New Roman" w:eastAsia="Times New Roman" w:cs="Times New Roman"/>
          <w:sz w:val="24"/>
        </w:rPr>
        <w:t>Tugas meminta enam graf pada gambar modul dibuat seperti latihan. Keenamnya adalah contoh model graf dari buku Rosen. Ringkasan hasilnya ada di Tabel 3.2.</w:t>
      </w:r>
    </w:p>
    <w:p>
      <w:pPr>
        <w:spacing w:before="120" w:after="80" w:line="240" w:lineRule="auto"/>
        <w:jc w:val="center"/>
      </w:pPr>
      <w:r>
        <w:rPr>
          <w:rFonts w:ascii="Times New Roman" w:hAnsi="Times New Roman" w:eastAsia="Times New Roman" w:cs="Times New Roman"/>
          <w:i/>
          <w:sz w:val="20"/>
        </w:rPr>
        <w:t>Tabel 3.2: Ringkasan graf tugas praktikum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val="clear" w:color="auto" w:fill="E6E6E6"/>
          </w:tcPr>
          <w:p>
            <w:pPr>
              <w:spacing w:line="240" w:lineRule="auto" w:after="0"/>
              <w:jc w:val="left"/>
            </w:pPr>
            <w:r>
              <w:rPr>
                <w:rFonts w:ascii="Times New Roman" w:hAnsi="Times New Roman" w:eastAsia="Times New Roman" w:cs="Times New Roman"/>
                <w:b/>
                <w:sz w:val="20"/>
              </w:rPr>
              <w:t>Gambar</w:t>
            </w:r>
          </w:p>
        </w:tc>
        <w:tc>
          <w:tcPr>
            <w:tcW w:type="dxa" w:w="3456"/>
            <w:shd w:val="clear" w:color="auto" w:fill="E6E6E6"/>
          </w:tcPr>
          <w:p>
            <w:pPr>
              <w:spacing w:line="240" w:lineRule="auto" w:after="0"/>
              <w:jc w:val="left"/>
            </w:pPr>
            <w:r>
              <w:rPr>
                <w:rFonts w:ascii="Times New Roman" w:hAnsi="Times New Roman" w:eastAsia="Times New Roman" w:cs="Times New Roman"/>
                <w:b/>
                <w:sz w:val="20"/>
              </w:rPr>
              <w:t>Model</w:t>
            </w:r>
          </w:p>
        </w:tc>
        <w:tc>
          <w:tcPr>
            <w:tcW w:type="dxa" w:w="2736"/>
            <w:shd w:val="clear" w:color="auto" w:fill="E6E6E6"/>
          </w:tcPr>
          <w:p>
            <w:pPr>
              <w:spacing w:line="240" w:lineRule="auto" w:after="0"/>
              <w:jc w:val="left"/>
            </w:pPr>
            <w:r>
              <w:rPr>
                <w:rFonts w:ascii="Times New Roman" w:hAnsi="Times New Roman" w:eastAsia="Times New Roman" w:cs="Times New Roman"/>
                <w:b/>
                <w:sz w:val="20"/>
              </w:rPr>
              <w:t>Jenis graf</w:t>
            </w:r>
          </w:p>
        </w:tc>
        <w:tc>
          <w:tcPr>
            <w:tcW w:type="dxa" w:w="936"/>
            <w:shd w:val="clear" w:color="auto" w:fill="E6E6E6"/>
          </w:tcPr>
          <w:p>
            <w:pPr>
              <w:spacing w:line="240" w:lineRule="auto" w:after="0"/>
              <w:jc w:val="left"/>
            </w:pPr>
            <w:r>
              <w:rPr>
                <w:rFonts w:ascii="Times New Roman" w:hAnsi="Times New Roman" w:eastAsia="Times New Roman" w:cs="Times New Roman"/>
                <w:b/>
                <w:sz w:val="20"/>
              </w:rPr>
              <w:t>Simpul</w:t>
            </w:r>
          </w:p>
        </w:tc>
        <w:tc>
          <w:tcPr>
            <w:tcW w:type="dxa" w:w="936"/>
            <w:shd w:val="clear" w:color="auto" w:fill="E6E6E6"/>
          </w:tcPr>
          <w:p>
            <w:pPr>
              <w:spacing w:line="240" w:lineRule="auto" w:after="0"/>
              <w:jc w:val="left"/>
            </w:pPr>
            <w:r>
              <w:rPr>
                <w:rFonts w:ascii="Times New Roman" w:hAnsi="Times New Roman" w:eastAsia="Times New Roman" w:cs="Times New Roman"/>
                <w:b/>
                <w:sz w:val="20"/>
              </w:rPr>
              <w:t>Sisi</w:t>
            </w:r>
          </w:p>
        </w:tc>
      </w:tr>
      <w:tr>
        <w:tc>
          <w:tcPr>
            <w:tcW w:type="dxa" w:w="1296"/>
          </w:tcPr>
          <w:p>
            <w:pPr>
              <w:spacing w:line="240" w:lineRule="auto" w:after="0"/>
              <w:jc w:val="left"/>
            </w:pPr>
            <w:r>
              <w:rPr>
                <w:rFonts w:ascii="Times New Roman" w:hAnsi="Times New Roman" w:eastAsia="Times New Roman" w:cs="Times New Roman"/>
                <w:sz w:val="20"/>
              </w:rPr>
              <w:t>Figure 1</w:t>
            </w:r>
          </w:p>
        </w:tc>
        <w:tc>
          <w:tcPr>
            <w:tcW w:type="dxa" w:w="3456"/>
          </w:tcPr>
          <w:p>
            <w:pPr>
              <w:spacing w:line="240" w:lineRule="auto" w:after="0"/>
              <w:jc w:val="left"/>
            </w:pPr>
            <w:r>
              <w:rPr>
                <w:rFonts w:ascii="Times New Roman" w:hAnsi="Times New Roman" w:eastAsia="Times New Roman" w:cs="Times New Roman"/>
                <w:sz w:val="20"/>
              </w:rPr>
              <w:t>Jaringan komputer antar data center</w:t>
            </w:r>
          </w:p>
        </w:tc>
        <w:tc>
          <w:tcPr>
            <w:tcW w:type="dxa" w:w="2736"/>
          </w:tcPr>
          <w:p>
            <w:pPr>
              <w:spacing w:line="240" w:lineRule="auto" w:after="0"/>
              <w:jc w:val="left"/>
            </w:pPr>
            <w:r>
              <w:rPr>
                <w:rFonts w:ascii="Times New Roman" w:hAnsi="Times New Roman" w:eastAsia="Times New Roman" w:cs="Times New Roman"/>
                <w:sz w:val="20"/>
              </w:rPr>
              <w:t>Graf sederhana</w:t>
            </w:r>
          </w:p>
        </w:tc>
        <w:tc>
          <w:tcPr>
            <w:tcW w:type="dxa" w:w="936"/>
          </w:tcPr>
          <w:p>
            <w:pPr>
              <w:spacing w:line="240" w:lineRule="auto" w:after="0"/>
              <w:jc w:val="left"/>
            </w:pPr>
            <w:r>
              <w:rPr>
                <w:rFonts w:ascii="Times New Roman" w:hAnsi="Times New Roman" w:eastAsia="Times New Roman" w:cs="Times New Roman"/>
                <w:sz w:val="20"/>
              </w:rPr>
              <w:t>7</w:t>
            </w:r>
          </w:p>
        </w:tc>
        <w:tc>
          <w:tcPr>
            <w:tcW w:type="dxa" w:w="936"/>
          </w:tcPr>
          <w:p>
            <w:pPr>
              <w:spacing w:line="240" w:lineRule="auto" w:after="0"/>
              <w:jc w:val="left"/>
            </w:pPr>
            <w:r>
              <w:rPr>
                <w:rFonts w:ascii="Times New Roman" w:hAnsi="Times New Roman" w:eastAsia="Times New Roman" w:cs="Times New Roman"/>
                <w:sz w:val="20"/>
              </w:rPr>
              <w:t>9</w:t>
            </w:r>
          </w:p>
        </w:tc>
      </w:tr>
      <w:tr>
        <w:tc>
          <w:tcPr>
            <w:tcW w:type="dxa" w:w="1296"/>
          </w:tcPr>
          <w:p>
            <w:pPr>
              <w:spacing w:line="240" w:lineRule="auto" w:after="0"/>
              <w:jc w:val="left"/>
            </w:pPr>
            <w:r>
              <w:rPr>
                <w:rFonts w:ascii="Times New Roman" w:hAnsi="Times New Roman" w:eastAsia="Times New Roman" w:cs="Times New Roman"/>
                <w:sz w:val="20"/>
              </w:rPr>
              <w:t>Figure 2</w:t>
            </w:r>
          </w:p>
        </w:tc>
        <w:tc>
          <w:tcPr>
            <w:tcW w:type="dxa" w:w="3456"/>
          </w:tcPr>
          <w:p>
            <w:pPr>
              <w:spacing w:line="240" w:lineRule="auto" w:after="0"/>
              <w:jc w:val="left"/>
            </w:pPr>
            <w:r>
              <w:rPr>
                <w:rFonts w:ascii="Times New Roman" w:hAnsi="Times New Roman" w:eastAsia="Times New Roman" w:cs="Times New Roman"/>
                <w:sz w:val="20"/>
              </w:rPr>
              <w:t>Jaringan dengan jalur ganda</w:t>
            </w:r>
          </w:p>
        </w:tc>
        <w:tc>
          <w:tcPr>
            <w:tcW w:type="dxa" w:w="2736"/>
          </w:tcPr>
          <w:p>
            <w:pPr>
              <w:spacing w:line="240" w:lineRule="auto" w:after="0"/>
              <w:jc w:val="left"/>
            </w:pPr>
            <w:r>
              <w:rPr>
                <w:rFonts w:ascii="Times New Roman" w:hAnsi="Times New Roman" w:eastAsia="Times New Roman" w:cs="Times New Roman"/>
                <w:sz w:val="20"/>
              </w:rPr>
              <w:t>Graf ganda</w:t>
            </w:r>
          </w:p>
        </w:tc>
        <w:tc>
          <w:tcPr>
            <w:tcW w:type="dxa" w:w="936"/>
          </w:tcPr>
          <w:p>
            <w:pPr>
              <w:spacing w:line="240" w:lineRule="auto" w:after="0"/>
              <w:jc w:val="left"/>
            </w:pPr>
            <w:r>
              <w:rPr>
                <w:rFonts w:ascii="Times New Roman" w:hAnsi="Times New Roman" w:eastAsia="Times New Roman" w:cs="Times New Roman"/>
                <w:sz w:val="20"/>
              </w:rPr>
              <w:t>7</w:t>
            </w:r>
          </w:p>
        </w:tc>
        <w:tc>
          <w:tcPr>
            <w:tcW w:type="dxa" w:w="936"/>
          </w:tcPr>
          <w:p>
            <w:pPr>
              <w:spacing w:line="240" w:lineRule="auto" w:after="0"/>
              <w:jc w:val="left"/>
            </w:pPr>
            <w:r>
              <w:rPr>
                <w:rFonts w:ascii="Times New Roman" w:hAnsi="Times New Roman" w:eastAsia="Times New Roman" w:cs="Times New Roman"/>
                <w:sz w:val="20"/>
              </w:rPr>
              <w:t>13</w:t>
            </w:r>
          </w:p>
        </w:tc>
      </w:tr>
      <w:tr>
        <w:tc>
          <w:tcPr>
            <w:tcW w:type="dxa" w:w="1296"/>
          </w:tcPr>
          <w:p>
            <w:pPr>
              <w:spacing w:line="240" w:lineRule="auto" w:after="0"/>
              <w:jc w:val="left"/>
            </w:pPr>
            <w:r>
              <w:rPr>
                <w:rFonts w:ascii="Times New Roman" w:hAnsi="Times New Roman" w:eastAsia="Times New Roman" w:cs="Times New Roman"/>
                <w:sz w:val="20"/>
              </w:rPr>
              <w:t>Figure 3</w:t>
            </w:r>
          </w:p>
        </w:tc>
        <w:tc>
          <w:tcPr>
            <w:tcW w:type="dxa" w:w="3456"/>
          </w:tcPr>
          <w:p>
            <w:pPr>
              <w:spacing w:line="240" w:lineRule="auto" w:after="0"/>
              <w:jc w:val="left"/>
            </w:pPr>
            <w:r>
              <w:rPr>
                <w:rFonts w:ascii="Times New Roman" w:hAnsi="Times New Roman" w:eastAsia="Times New Roman" w:cs="Times New Roman"/>
                <w:sz w:val="20"/>
              </w:rPr>
              <w:t>Jaringan dengan diagnostic link</w:t>
            </w:r>
          </w:p>
        </w:tc>
        <w:tc>
          <w:tcPr>
            <w:tcW w:type="dxa" w:w="2736"/>
          </w:tcPr>
          <w:p>
            <w:pPr>
              <w:spacing w:line="240" w:lineRule="auto" w:after="0"/>
              <w:jc w:val="left"/>
            </w:pPr>
            <w:r>
              <w:rPr>
                <w:rFonts w:ascii="Times New Roman" w:hAnsi="Times New Roman" w:eastAsia="Times New Roman" w:cs="Times New Roman"/>
                <w:sz w:val="20"/>
              </w:rPr>
              <w:t>Graf semu</w:t>
            </w:r>
          </w:p>
        </w:tc>
        <w:tc>
          <w:tcPr>
            <w:tcW w:type="dxa" w:w="936"/>
          </w:tcPr>
          <w:p>
            <w:pPr>
              <w:spacing w:line="240" w:lineRule="auto" w:after="0"/>
              <w:jc w:val="left"/>
            </w:pPr>
            <w:r>
              <w:rPr>
                <w:rFonts w:ascii="Times New Roman" w:hAnsi="Times New Roman" w:eastAsia="Times New Roman" w:cs="Times New Roman"/>
                <w:sz w:val="20"/>
              </w:rPr>
              <w:t>7</w:t>
            </w:r>
          </w:p>
        </w:tc>
        <w:tc>
          <w:tcPr>
            <w:tcW w:type="dxa" w:w="936"/>
          </w:tcPr>
          <w:p>
            <w:pPr>
              <w:spacing w:line="240" w:lineRule="auto" w:after="0"/>
              <w:jc w:val="left"/>
            </w:pPr>
            <w:r>
              <w:rPr>
                <w:rFonts w:ascii="Times New Roman" w:hAnsi="Times New Roman" w:eastAsia="Times New Roman" w:cs="Times New Roman"/>
                <w:sz w:val="20"/>
              </w:rPr>
              <w:t>20</w:t>
            </w:r>
          </w:p>
        </w:tc>
      </w:tr>
      <w:tr>
        <w:tc>
          <w:tcPr>
            <w:tcW w:type="dxa" w:w="1296"/>
          </w:tcPr>
          <w:p>
            <w:pPr>
              <w:spacing w:line="240" w:lineRule="auto" w:after="0"/>
              <w:jc w:val="left"/>
            </w:pPr>
            <w:r>
              <w:rPr>
                <w:rFonts w:ascii="Times New Roman" w:hAnsi="Times New Roman" w:eastAsia="Times New Roman" w:cs="Times New Roman"/>
                <w:sz w:val="20"/>
              </w:rPr>
              <w:t>Figure 6</w:t>
            </w:r>
          </w:p>
        </w:tc>
        <w:tc>
          <w:tcPr>
            <w:tcW w:type="dxa" w:w="3456"/>
          </w:tcPr>
          <w:p>
            <w:pPr>
              <w:spacing w:line="240" w:lineRule="auto" w:after="0"/>
              <w:jc w:val="left"/>
            </w:pPr>
            <w:r>
              <w:rPr>
                <w:rFonts w:ascii="Times New Roman" w:hAnsi="Times New Roman" w:eastAsia="Times New Roman" w:cs="Times New Roman"/>
                <w:sz w:val="20"/>
              </w:rPr>
              <w:t>Graf pertemanan</w:t>
            </w:r>
          </w:p>
        </w:tc>
        <w:tc>
          <w:tcPr>
            <w:tcW w:type="dxa" w:w="2736"/>
          </w:tcPr>
          <w:p>
            <w:pPr>
              <w:spacing w:line="240" w:lineRule="auto" w:after="0"/>
              <w:jc w:val="left"/>
            </w:pPr>
            <w:r>
              <w:rPr>
                <w:rFonts w:ascii="Times New Roman" w:hAnsi="Times New Roman" w:eastAsia="Times New Roman" w:cs="Times New Roman"/>
                <w:sz w:val="20"/>
              </w:rPr>
              <w:t>Graf sederhana</w:t>
            </w:r>
          </w:p>
        </w:tc>
        <w:tc>
          <w:tcPr>
            <w:tcW w:type="dxa" w:w="936"/>
          </w:tcPr>
          <w:p>
            <w:pPr>
              <w:spacing w:line="240" w:lineRule="auto" w:after="0"/>
              <w:jc w:val="left"/>
            </w:pPr>
            <w:r>
              <w:rPr>
                <w:rFonts w:ascii="Times New Roman" w:hAnsi="Times New Roman" w:eastAsia="Times New Roman" w:cs="Times New Roman"/>
                <w:sz w:val="20"/>
              </w:rPr>
              <w:t>16</w:t>
            </w:r>
          </w:p>
        </w:tc>
        <w:tc>
          <w:tcPr>
            <w:tcW w:type="dxa" w:w="936"/>
          </w:tcPr>
          <w:p>
            <w:pPr>
              <w:spacing w:line="240" w:lineRule="auto" w:after="0"/>
              <w:jc w:val="left"/>
            </w:pPr>
            <w:r>
              <w:rPr>
                <w:rFonts w:ascii="Times New Roman" w:hAnsi="Times New Roman" w:eastAsia="Times New Roman" w:cs="Times New Roman"/>
                <w:sz w:val="20"/>
              </w:rPr>
              <w:t>25</w:t>
            </w:r>
          </w:p>
        </w:tc>
      </w:tr>
      <w:tr>
        <w:tc>
          <w:tcPr>
            <w:tcW w:type="dxa" w:w="1296"/>
          </w:tcPr>
          <w:p>
            <w:pPr>
              <w:spacing w:line="240" w:lineRule="auto" w:after="0"/>
              <w:jc w:val="left"/>
            </w:pPr>
            <w:r>
              <w:rPr>
                <w:rFonts w:ascii="Times New Roman" w:hAnsi="Times New Roman" w:eastAsia="Times New Roman" w:cs="Times New Roman"/>
                <w:sz w:val="20"/>
              </w:rPr>
              <w:t>Figure 13</w:t>
            </w:r>
          </w:p>
        </w:tc>
        <w:tc>
          <w:tcPr>
            <w:tcW w:type="dxa" w:w="3456"/>
          </w:tcPr>
          <w:p>
            <w:pPr>
              <w:spacing w:line="240" w:lineRule="auto" w:after="0"/>
              <w:jc w:val="left"/>
            </w:pPr>
            <w:r>
              <w:rPr>
                <w:rFonts w:ascii="Times New Roman" w:hAnsi="Times New Roman" w:eastAsia="Times New Roman" w:cs="Times New Roman"/>
                <w:sz w:val="20"/>
              </w:rPr>
              <w:t>Jaringan semantik kata "mouse"</w:t>
            </w:r>
          </w:p>
        </w:tc>
        <w:tc>
          <w:tcPr>
            <w:tcW w:type="dxa" w:w="2736"/>
          </w:tcPr>
          <w:p>
            <w:pPr>
              <w:spacing w:line="240" w:lineRule="auto" w:after="0"/>
              <w:jc w:val="left"/>
            </w:pPr>
            <w:r>
              <w:rPr>
                <w:rFonts w:ascii="Times New Roman" w:hAnsi="Times New Roman" w:eastAsia="Times New Roman" w:cs="Times New Roman"/>
                <w:sz w:val="20"/>
              </w:rPr>
              <w:t>Graf sederhana</w:t>
            </w:r>
          </w:p>
        </w:tc>
        <w:tc>
          <w:tcPr>
            <w:tcW w:type="dxa" w:w="936"/>
          </w:tcPr>
          <w:p>
            <w:pPr>
              <w:spacing w:line="240" w:lineRule="auto" w:after="0"/>
              <w:jc w:val="left"/>
            </w:pPr>
            <w:r>
              <w:rPr>
                <w:rFonts w:ascii="Times New Roman" w:hAnsi="Times New Roman" w:eastAsia="Times New Roman" w:cs="Times New Roman"/>
                <w:sz w:val="20"/>
              </w:rPr>
              <w:t>20</w:t>
            </w:r>
          </w:p>
        </w:tc>
        <w:tc>
          <w:tcPr>
            <w:tcW w:type="dxa" w:w="936"/>
          </w:tcPr>
          <w:p>
            <w:pPr>
              <w:spacing w:line="240" w:lineRule="auto" w:after="0"/>
              <w:jc w:val="left"/>
            </w:pPr>
            <w:r>
              <w:rPr>
                <w:rFonts w:ascii="Times New Roman" w:hAnsi="Times New Roman" w:eastAsia="Times New Roman" w:cs="Times New Roman"/>
                <w:sz w:val="20"/>
              </w:rPr>
              <w:t>28</w:t>
            </w:r>
          </w:p>
        </w:tc>
      </w:tr>
      <w:tr>
        <w:tc>
          <w:tcPr>
            <w:tcW w:type="dxa" w:w="1296"/>
          </w:tcPr>
          <w:p>
            <w:pPr>
              <w:spacing w:line="240" w:lineRule="auto" w:after="0"/>
              <w:jc w:val="left"/>
            </w:pPr>
            <w:r>
              <w:rPr>
                <w:rFonts w:ascii="Times New Roman" w:hAnsi="Times New Roman" w:eastAsia="Times New Roman" w:cs="Times New Roman"/>
                <w:sz w:val="20"/>
              </w:rPr>
              <w:t>Figure 15</w:t>
            </w:r>
          </w:p>
        </w:tc>
        <w:tc>
          <w:tcPr>
            <w:tcW w:type="dxa" w:w="3456"/>
          </w:tcPr>
          <w:p>
            <w:pPr>
              <w:spacing w:line="240" w:lineRule="auto" w:after="0"/>
              <w:jc w:val="left"/>
            </w:pPr>
            <w:r>
              <w:rPr>
                <w:rFonts w:ascii="Times New Roman" w:hAnsi="Times New Roman" w:eastAsia="Times New Roman" w:cs="Times New Roman"/>
                <w:sz w:val="20"/>
              </w:rPr>
              <w:t>Turnamen sistem gugur</w:t>
            </w:r>
          </w:p>
        </w:tc>
        <w:tc>
          <w:tcPr>
            <w:tcW w:type="dxa" w:w="2736"/>
          </w:tcPr>
          <w:p>
            <w:pPr>
              <w:spacing w:line="240" w:lineRule="auto" w:after="0"/>
              <w:jc w:val="left"/>
            </w:pPr>
            <w:r>
              <w:rPr>
                <w:rFonts w:ascii="Times New Roman" w:hAnsi="Times New Roman" w:eastAsia="Times New Roman" w:cs="Times New Roman"/>
                <w:sz w:val="20"/>
              </w:rPr>
              <w:t>Graf sederhana berbentuk pohon</w:t>
            </w:r>
          </w:p>
        </w:tc>
        <w:tc>
          <w:tcPr>
            <w:tcW w:type="dxa" w:w="936"/>
          </w:tcPr>
          <w:p>
            <w:pPr>
              <w:spacing w:line="240" w:lineRule="auto" w:after="0"/>
              <w:jc w:val="left"/>
            </w:pPr>
            <w:r>
              <w:rPr>
                <w:rFonts w:ascii="Times New Roman" w:hAnsi="Times New Roman" w:eastAsia="Times New Roman" w:cs="Times New Roman"/>
                <w:sz w:val="20"/>
              </w:rPr>
              <w:t>15</w:t>
            </w:r>
          </w:p>
        </w:tc>
        <w:tc>
          <w:tcPr>
            <w:tcW w:type="dxa" w:w="936"/>
          </w:tcPr>
          <w:p>
            <w:pPr>
              <w:spacing w:line="240" w:lineRule="auto" w:after="0"/>
              <w:jc w:val="left"/>
            </w:pPr>
            <w:r>
              <w:rPr>
                <w:rFonts w:ascii="Times New Roman" w:hAnsi="Times New Roman" w:eastAsia="Times New Roman" w:cs="Times New Roman"/>
                <w:sz w:val="20"/>
              </w:rPr>
              <w:t>14</w:t>
            </w:r>
          </w:p>
        </w:tc>
      </w:tr>
    </w:tbl>
    <w:p>
      <w:pPr>
        <w:spacing w:before="0" w:after="40" w:line="240" w:lineRule="auto"/>
        <w:jc w:val="both"/>
      </w:pPr>
    </w:p>
    <w:p>
      <w:pPr>
        <w:spacing w:before="0" w:after="80" w:line="360" w:lineRule="auto"/>
        <w:jc w:val="both"/>
      </w:pPr>
      <w:r>
        <w:rPr>
          <w:rFonts w:ascii="Times New Roman" w:hAnsi="Times New Roman" w:eastAsia="Times New Roman" w:cs="Times New Roman"/>
          <w:sz w:val="24"/>
        </w:rPr>
        <w:t>Figure 1 sampai 3 memakai simpul yang sama. Figure 2 menambahkan jalur kedua pada empat pasang kota, lalu Figure 3 menambahkan satu gelang di setiap data center:</w:t>
      </w:r>
    </w:p>
    <w:p>
      <w:pPr>
        <w:shd w:val="clear" w:color="auto" w:fill="F2F2F2"/>
        <w:spacing w:before="0" w:line="240" w:lineRule="auto" w:after="0"/>
        <w:jc w:val="left"/>
      </w:pPr>
      <w:r>
        <w:rPr>
          <w:rFonts w:ascii="Courier New" w:hAnsi="Courier New" w:eastAsia="Courier New" w:cs="Courier New"/>
          <w:sz w:val="16"/>
        </w:rPr>
        <w:t>jalur = [("San Francisco", "Los Angeles"), ("San Francisco", "Denver"), ("Los Angeles",</w:t>
      </w:r>
    </w:p>
    <w:p>
      <w:pPr>
        <w:shd w:val="clear" w:color="auto" w:fill="F2F2F2"/>
        <w:spacing w:before="0" w:line="240" w:lineRule="auto" w:after="0"/>
        <w:jc w:val="left"/>
      </w:pPr>
      <w:r>
        <w:rPr>
          <w:rFonts w:ascii="Courier New" w:hAnsi="Courier New" w:eastAsia="Courier New" w:cs="Courier New"/>
          <w:sz w:val="16"/>
        </w:rPr>
        <w:t xml:space="preserve">    "Denver"),</w:t>
      </w:r>
    </w:p>
    <w:p>
      <w:pPr>
        <w:shd w:val="clear" w:color="auto" w:fill="F2F2F2"/>
        <w:spacing w:before="0" w:line="240" w:lineRule="auto" w:after="0"/>
        <w:jc w:val="left"/>
      </w:pPr>
      <w:r>
        <w:rPr>
          <w:rFonts w:ascii="Courier New" w:hAnsi="Courier New" w:eastAsia="Courier New" w:cs="Courier New"/>
          <w:sz w:val="16"/>
        </w:rPr>
        <w:t xml:space="preserve">         ("Denver", "Chicago"), ("Chicago", "Detroit"), ("Chicago", "New York"), ("Chicago",</w:t>
      </w:r>
    </w:p>
    <w:p>
      <w:pPr>
        <w:shd w:val="clear" w:color="auto" w:fill="F2F2F2"/>
        <w:spacing w:before="0" w:line="240" w:lineRule="auto" w:after="0"/>
        <w:jc w:val="left"/>
      </w:pPr>
      <w:r>
        <w:rPr>
          <w:rFonts w:ascii="Courier New" w:hAnsi="Courier New" w:eastAsia="Courier New" w:cs="Courier New"/>
          <w:sz w:val="16"/>
        </w:rPr>
        <w:t xml:space="preserve">             "Washington"),</w:t>
      </w:r>
    </w:p>
    <w:p>
      <w:pPr>
        <w:shd w:val="clear" w:color="auto" w:fill="F2F2F2"/>
        <w:spacing w:before="0" w:line="240" w:lineRule="auto" w:after="0"/>
        <w:jc w:val="left"/>
      </w:pPr>
      <w:r>
        <w:rPr>
          <w:rFonts w:ascii="Courier New" w:hAnsi="Courier New" w:eastAsia="Courier New" w:cs="Courier New"/>
          <w:sz w:val="16"/>
        </w:rPr>
        <w:t xml:space="preserve">         ("Detroit", "New York"), ("New York", "Washington")]</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F1 = nx.Graph()</w:t>
      </w:r>
    </w:p>
    <w:p>
      <w:pPr>
        <w:shd w:val="clear" w:color="auto" w:fill="F2F2F2"/>
        <w:spacing w:before="0" w:line="240" w:lineRule="auto" w:after="0"/>
        <w:jc w:val="left"/>
      </w:pPr>
      <w:r>
        <w:rPr>
          <w:rFonts w:ascii="Courier New" w:hAnsi="Courier New" w:eastAsia="Courier New" w:cs="Courier New"/>
          <w:sz w:val="16"/>
        </w:rPr>
        <w:t>F1.add_edges_from(jalur)</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jalur ganda: LA-Denver, Denver-Chicago, Chicago-New York, New York-Washington</w:t>
      </w:r>
    </w:p>
    <w:p>
      <w:pPr>
        <w:shd w:val="clear" w:color="auto" w:fill="F2F2F2"/>
        <w:spacing w:before="0" w:line="240" w:lineRule="auto" w:after="0"/>
        <w:jc w:val="left"/>
      </w:pPr>
      <w:r>
        <w:rPr>
          <w:rFonts w:ascii="Courier New" w:hAnsi="Courier New" w:eastAsia="Courier New" w:cs="Courier New"/>
          <w:sz w:val="16"/>
        </w:rPr>
        <w:t>F2 = nx.MultiGraph()</w:t>
      </w:r>
    </w:p>
    <w:p>
      <w:pPr>
        <w:shd w:val="clear" w:color="auto" w:fill="F2F2F2"/>
        <w:spacing w:before="0" w:line="240" w:lineRule="auto" w:after="0"/>
        <w:jc w:val="left"/>
      </w:pPr>
      <w:r>
        <w:rPr>
          <w:rFonts w:ascii="Courier New" w:hAnsi="Courier New" w:eastAsia="Courier New" w:cs="Courier New"/>
          <w:sz w:val="16"/>
        </w:rPr>
        <w:t>F2.add_edges_from(jalur)</w:t>
      </w:r>
    </w:p>
    <w:p>
      <w:pPr>
        <w:shd w:val="clear" w:color="auto" w:fill="F2F2F2"/>
        <w:spacing w:before="0" w:line="240" w:lineRule="auto" w:after="0"/>
        <w:jc w:val="left"/>
      </w:pPr>
      <w:r>
        <w:rPr>
          <w:rFonts w:ascii="Courier New" w:hAnsi="Courier New" w:eastAsia="Courier New" w:cs="Courier New"/>
          <w:sz w:val="16"/>
        </w:rPr>
        <w:t>F2.add_edges_from([("Los Angeles", "Denver"), ("Denver", "Chicago"), ("Chicago", "New York"),</w:t>
      </w:r>
    </w:p>
    <w:p>
      <w:pPr>
        <w:shd w:val="clear" w:color="auto" w:fill="F2F2F2"/>
        <w:spacing w:before="0" w:line="240" w:lineRule="auto" w:after="0"/>
        <w:jc w:val="left"/>
      </w:pPr>
      <w:r>
        <w:rPr>
          <w:rFonts w:ascii="Courier New" w:hAnsi="Courier New" w:eastAsia="Courier New" w:cs="Courier New"/>
          <w:sz w:val="16"/>
        </w:rPr>
        <w:t xml:space="preserve">                   ("New York", "Washington")])</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diagnostic link = gelang di setiap data center</w:t>
      </w:r>
    </w:p>
    <w:p>
      <w:pPr>
        <w:shd w:val="clear" w:color="auto" w:fill="F2F2F2"/>
        <w:spacing w:before="0" w:line="240" w:lineRule="auto" w:after="0"/>
        <w:jc w:val="left"/>
      </w:pPr>
      <w:r>
        <w:rPr>
          <w:rFonts w:ascii="Courier New" w:hAnsi="Courier New" w:eastAsia="Courier New" w:cs="Courier New"/>
          <w:sz w:val="16"/>
        </w:rPr>
        <w:t>F3 = nx.MultiGraph(F2)</w:t>
      </w:r>
    </w:p>
    <w:p>
      <w:pPr>
        <w:shd w:val="clear" w:color="auto" w:fill="F2F2F2"/>
        <w:spacing w:before="0" w:line="240" w:lineRule="auto" w:after="120"/>
        <w:jc w:val="left"/>
      </w:pPr>
      <w:r>
        <w:rPr>
          <w:rFonts w:ascii="Courier New" w:hAnsi="Courier New" w:eastAsia="Courier New" w:cs="Courier New"/>
          <w:sz w:val="16"/>
        </w:rPr>
        <w:t>F3.add_edges_from((k, k) for k in kota)</w:t>
      </w:r>
    </w:p>
    <w:p>
      <w:pPr>
        <w:spacing w:before="0" w:after="80" w:line="360" w:lineRule="auto"/>
        <w:jc w:val="both"/>
      </w:pPr>
      <w:r>
        <w:rPr>
          <w:rFonts w:ascii="Times New Roman" w:hAnsi="Times New Roman" w:eastAsia="Times New Roman" w:cs="Times New Roman"/>
          <w:sz w:val="24"/>
        </w:rPr>
        <w:t>Pada Figure 15, setiap simpul adalah satu pertandingan dan sisi menghubungkan pertandingan dengan pertandingan berikutnya yang diikuti pemenangnya:</w:t>
      </w:r>
    </w:p>
    <w:p>
      <w:pPr>
        <w:shd w:val="clear" w:color="auto" w:fill="F2F2F2"/>
        <w:spacing w:before="0" w:line="240" w:lineRule="auto" w:after="0"/>
        <w:jc w:val="left"/>
      </w:pPr>
      <w:r>
        <w:rPr>
          <w:rFonts w:ascii="Courier New" w:hAnsi="Courier New" w:eastAsia="Courier New" w:cs="Courier New"/>
          <w:sz w:val="16"/>
        </w:rPr>
        <w:t>lanjut = [("Stanford vs Georgia", "Stanford vs Xavier"), ("Xavier vs Gonzaga", "Stanford vs</w:t>
      </w:r>
    </w:p>
    <w:p>
      <w:pPr>
        <w:shd w:val="clear" w:color="auto" w:fill="F2F2F2"/>
        <w:spacing w:before="0" w:line="240" w:lineRule="auto" w:after="0"/>
        <w:jc w:val="left"/>
      </w:pPr>
      <w:r>
        <w:rPr>
          <w:rFonts w:ascii="Courier New" w:hAnsi="Courier New" w:eastAsia="Courier New" w:cs="Courier New"/>
          <w:sz w:val="16"/>
        </w:rPr>
        <w:t xml:space="preserve">    Xavier"),</w:t>
      </w:r>
    </w:p>
    <w:p>
      <w:pPr>
        <w:shd w:val="clear" w:color="auto" w:fill="F2F2F2"/>
        <w:spacing w:before="0" w:line="240" w:lineRule="auto" w:after="0"/>
        <w:jc w:val="left"/>
      </w:pPr>
      <w:r>
        <w:rPr>
          <w:rFonts w:ascii="Courier New" w:hAnsi="Courier New" w:eastAsia="Courier New" w:cs="Courier New"/>
          <w:sz w:val="16"/>
        </w:rPr>
        <w:t xml:space="preserve">          ("Oklahoma vs Notre Dame", "Oklahoma vs Kentucky"), ("Kentucky vs Nebraska",</w:t>
      </w:r>
    </w:p>
    <w:p>
      <w:pPr>
        <w:shd w:val="clear" w:color="auto" w:fill="F2F2F2"/>
        <w:spacing w:before="0" w:line="240" w:lineRule="auto" w:after="0"/>
        <w:jc w:val="left"/>
      </w:pPr>
      <w:r>
        <w:rPr>
          <w:rFonts w:ascii="Courier New" w:hAnsi="Courier New" w:eastAsia="Courier New" w:cs="Courier New"/>
          <w:sz w:val="16"/>
        </w:rPr>
        <w:t xml:space="preserve">              "Oklahoma vs Kentucky"),</w:t>
      </w:r>
    </w:p>
    <w:p>
      <w:pPr>
        <w:shd w:val="clear" w:color="auto" w:fill="F2F2F2"/>
        <w:spacing w:before="0" w:line="240" w:lineRule="auto" w:after="0"/>
        <w:jc w:val="left"/>
      </w:pPr>
      <w:r>
        <w:rPr>
          <w:rFonts w:ascii="Courier New" w:hAnsi="Courier New" w:eastAsia="Courier New" w:cs="Courier New"/>
          <w:sz w:val="16"/>
        </w:rPr>
        <w:t xml:space="preserve">          ("Stanford vs Xavier", "Stanford vs Oklahoma"), ("Oklahoma vs Kentucky", "Stanford</w:t>
      </w:r>
    </w:p>
    <w:p>
      <w:pPr>
        <w:shd w:val="clear" w:color="auto" w:fill="F2F2F2"/>
        <w:spacing w:before="0" w:line="240" w:lineRule="auto" w:after="0"/>
        <w:jc w:val="left"/>
      </w:pPr>
      <w:r>
        <w:rPr>
          <w:rFonts w:ascii="Courier New" w:hAnsi="Courier New" w:eastAsia="Courier New" w:cs="Courier New"/>
          <w:sz w:val="16"/>
        </w:rPr>
        <w:t xml:space="preserve">              vs Oklahoma"),</w:t>
      </w:r>
    </w:p>
    <w:p>
      <w:pPr>
        <w:shd w:val="clear" w:color="auto" w:fill="F2F2F2"/>
        <w:spacing w:before="0" w:line="240" w:lineRule="auto" w:after="0"/>
        <w:jc w:val="left"/>
      </w:pPr>
      <w:r>
        <w:rPr>
          <w:rFonts w:ascii="Courier New" w:hAnsi="Courier New" w:eastAsia="Courier New" w:cs="Courier New"/>
          <w:sz w:val="16"/>
        </w:rPr>
        <w:t xml:space="preserve">          ("Stanford vs Oklahoma", "Connecticut vs Stanford"), ("Connecticut vs Baylor",</w:t>
      </w:r>
    </w:p>
    <w:p>
      <w:pPr>
        <w:shd w:val="clear" w:color="auto" w:fill="F2F2F2"/>
        <w:spacing w:before="0" w:line="240" w:lineRule="auto" w:after="0"/>
        <w:jc w:val="left"/>
      </w:pPr>
      <w:r>
        <w:rPr>
          <w:rFonts w:ascii="Courier New" w:hAnsi="Courier New" w:eastAsia="Courier New" w:cs="Courier New"/>
          <w:sz w:val="16"/>
        </w:rPr>
        <w:t xml:space="preserve">              "Connecticut vs Stanford"),</w:t>
      </w:r>
    </w:p>
    <w:p>
      <w:pPr>
        <w:shd w:val="clear" w:color="auto" w:fill="F2F2F2"/>
        <w:spacing w:before="0" w:line="240" w:lineRule="auto" w:after="0"/>
        <w:jc w:val="left"/>
      </w:pPr>
      <w:r>
        <w:rPr>
          <w:rFonts w:ascii="Courier New" w:hAnsi="Courier New" w:eastAsia="Courier New" w:cs="Courier New"/>
          <w:sz w:val="16"/>
        </w:rPr>
        <w:t xml:space="preserve">          ("Connecticut vs Florida State", "Connecticut vs Baylor"), ("Baylor vs Duke",</w:t>
      </w:r>
    </w:p>
    <w:p>
      <w:pPr>
        <w:shd w:val="clear" w:color="auto" w:fill="F2F2F2"/>
        <w:spacing w:before="0" w:line="240" w:lineRule="auto" w:after="0"/>
        <w:jc w:val="left"/>
      </w:pPr>
      <w:r>
        <w:rPr>
          <w:rFonts w:ascii="Courier New" w:hAnsi="Courier New" w:eastAsia="Courier New" w:cs="Courier New"/>
          <w:sz w:val="16"/>
        </w:rPr>
        <w:t xml:space="preserve">              "Connecticut vs Baylor"),</w:t>
      </w:r>
    </w:p>
    <w:p>
      <w:pPr>
        <w:shd w:val="clear" w:color="auto" w:fill="F2F2F2"/>
        <w:spacing w:before="0" w:line="240" w:lineRule="auto" w:after="0"/>
        <w:jc w:val="left"/>
      </w:pPr>
      <w:r>
        <w:rPr>
          <w:rFonts w:ascii="Courier New" w:hAnsi="Courier New" w:eastAsia="Courier New" w:cs="Courier New"/>
          <w:sz w:val="16"/>
        </w:rPr>
        <w:t xml:space="preserve">          ("Connecticut vs Iowa State", "Connecticut vs Florida State"),</w:t>
      </w:r>
    </w:p>
    <w:p>
      <w:pPr>
        <w:shd w:val="clear" w:color="auto" w:fill="F2F2F2"/>
        <w:spacing w:before="0" w:line="240" w:lineRule="auto" w:after="0"/>
        <w:jc w:val="left"/>
      </w:pPr>
      <w:r>
        <w:rPr>
          <w:rFonts w:ascii="Courier New" w:hAnsi="Courier New" w:eastAsia="Courier New" w:cs="Courier New"/>
          <w:sz w:val="16"/>
        </w:rPr>
        <w:t xml:space="preserve">          ("Florida State vs Mississippi State", "Connecticut vs Florida State"),</w:t>
      </w:r>
    </w:p>
    <w:p>
      <w:pPr>
        <w:shd w:val="clear" w:color="auto" w:fill="F2F2F2"/>
        <w:spacing w:before="0" w:line="240" w:lineRule="auto" w:after="0"/>
        <w:jc w:val="left"/>
      </w:pPr>
      <w:r>
        <w:rPr>
          <w:rFonts w:ascii="Courier New" w:hAnsi="Courier New" w:eastAsia="Courier New" w:cs="Courier New"/>
          <w:sz w:val="16"/>
        </w:rPr>
        <w:t xml:space="preserve">          ("Baylor vs Tennessee", "Baylor vs Duke"), ("Duke vs San Diego State", "Baylor vs</w:t>
      </w:r>
    </w:p>
    <w:p>
      <w:pPr>
        <w:shd w:val="clear" w:color="auto" w:fill="F2F2F2"/>
        <w:spacing w:before="0" w:line="240" w:lineRule="auto" w:after="0"/>
        <w:jc w:val="left"/>
      </w:pPr>
      <w:r>
        <w:rPr>
          <w:rFonts w:ascii="Courier New" w:hAnsi="Courier New" w:eastAsia="Courier New" w:cs="Courier New"/>
          <w:sz w:val="16"/>
        </w:rPr>
        <w:t xml:space="preserve">              Duke")]</w:t>
      </w:r>
    </w:p>
    <w:p>
      <w:pPr>
        <w:shd w:val="clear" w:color="auto" w:fill="F2F2F2"/>
        <w:spacing w:before="0" w:line="240" w:lineRule="auto" w:after="0"/>
        <w:jc w:val="left"/>
      </w:pPr>
      <w:r>
        <w:rPr>
          <w:rFonts w:ascii="Courier New" w:hAnsi="Courier New" w:eastAsia="Courier New" w:cs="Courier New"/>
          <w:sz w:val="16"/>
        </w:rPr>
        <w:t>F15 = nx.Graph()</w:t>
      </w:r>
    </w:p>
    <w:p>
      <w:pPr>
        <w:shd w:val="clear" w:color="auto" w:fill="F2F2F2"/>
        <w:spacing w:before="0" w:line="240" w:lineRule="auto" w:after="0"/>
        <w:jc w:val="left"/>
      </w:pPr>
      <w:r>
        <w:rPr>
          <w:rFonts w:ascii="Courier New" w:hAnsi="Courier New" w:eastAsia="Courier New" w:cs="Courier New"/>
          <w:sz w:val="16"/>
        </w:rPr>
        <w:t>F15.add_edges_from(lanjut)</w:t>
      </w:r>
    </w:p>
    <w:p>
      <w:pPr>
        <w:shd w:val="clear" w:color="auto" w:fill="F2F2F2"/>
        <w:spacing w:before="0" w:line="240" w:lineRule="auto" w:after="0"/>
        <w:jc w:val="left"/>
      </w:pPr>
      <w:r>
        <w:rPr>
          <w:rFonts w:ascii="Courier New" w:hAnsi="Courier New" w:eastAsia="Courier New" w:cs="Courier New"/>
          <w:sz w:val="16"/>
        </w:rPr>
        <w:t>analisis(F15, "Figure 15 turnamen sistem gugur")</w:t>
      </w:r>
    </w:p>
    <w:p>
      <w:pPr>
        <w:shd w:val="clear" w:color="auto" w:fill="F2F2F2"/>
        <w:spacing w:before="0" w:line="240" w:lineRule="auto" w:after="0"/>
        <w:jc w:val="left"/>
      </w:pPr>
      <w:r>
        <w:rPr>
          <w:rFonts w:ascii="Courier New" w:hAnsi="Courier New" w:eastAsia="Courier New" w:cs="Courier New"/>
          <w:sz w:val="16"/>
        </w:rPr>
        <w:t>print(f"Apakah graf berbentuk pohon (tree)? {nx.is_tree(F15)}")</w:t>
      </w:r>
    </w:p>
    <w:p>
      <w:pPr>
        <w:shd w:val="clear" w:color="auto" w:fill="F2F2F2"/>
        <w:spacing w:before="0" w:line="240" w:lineRule="auto" w:after="0"/>
        <w:jc w:val="left"/>
      </w:pPr>
      <w:r>
        <w:rPr>
          <w:rFonts w:ascii="Courier New" w:hAnsi="Courier New" w:eastAsia="Courier New" w:cs="Courier New"/>
          <w:sz w:val="16"/>
        </w:rPr>
        <w:t># nama sebelum "vs" adalah pemenang, jadi juara diambil dari pertandingan final</w:t>
      </w:r>
    </w:p>
    <w:p>
      <w:pPr>
        <w:shd w:val="clear" w:color="auto" w:fill="F2F2F2"/>
        <w:spacing w:before="0" w:line="240" w:lineRule="auto" w:after="0"/>
        <w:jc w:val="left"/>
      </w:pPr>
      <w:r>
        <w:rPr>
          <w:rFonts w:ascii="Courier New" w:hAnsi="Courier New" w:eastAsia="Courier New" w:cs="Courier New"/>
          <w:sz w:val="16"/>
        </w:rPr>
        <w:t>final = "Connecticut vs Stanford"</w:t>
      </w:r>
    </w:p>
    <w:p>
      <w:pPr>
        <w:shd w:val="clear" w:color="auto" w:fill="F2F2F2"/>
        <w:spacing w:before="0" w:line="240" w:lineRule="auto" w:after="0"/>
        <w:jc w:val="left"/>
      </w:pPr>
      <w:r>
        <w:rPr>
          <w:rFonts w:ascii="Courier New" w:hAnsi="Courier New" w:eastAsia="Courier New" w:cs="Courier New"/>
          <w:sz w:val="16"/>
        </w:rPr>
        <w:t>print(f"Pertandingan final: {final}, derajat {F15.degree(final)}")</w:t>
      </w:r>
    </w:p>
    <w:p>
      <w:pPr>
        <w:shd w:val="clear" w:color="auto" w:fill="F2F2F2"/>
        <w:spacing w:before="0" w:line="240" w:lineRule="auto" w:after="120"/>
        <w:jc w:val="left"/>
      </w:pPr>
      <w:r>
        <w:rPr>
          <w:rFonts w:ascii="Courier New" w:hAnsi="Courier New" w:eastAsia="Courier New" w:cs="Courier New"/>
          <w:sz w:val="16"/>
        </w:rPr>
        <w:t>print(f"Juara turnamen: {final.split(' vs ')[0]}\n")</w:t>
      </w:r>
    </w:p>
    <w:p>
      <w:pPr>
        <w:spacing w:before="0" w:after="80" w:line="360" w:lineRule="auto"/>
        <w:jc w:val="both"/>
      </w:pPr>
      <w:r>
        <w:rPr>
          <w:rFonts w:ascii="Times New Roman" w:hAnsi="Times New Roman" w:eastAsia="Times New Roman" w:cs="Times New Roman"/>
          <w:sz w:val="24"/>
        </w:rPr>
        <w:t xml:space="preserve">Daftar sisi Figure 6 dan Figure 13 ditulis dengan pola yang sama, lengkapnya ada di berkas </w:t>
      </w:r>
      <w:r>
        <w:rPr>
          <w:rFonts w:ascii="Courier New" w:hAnsi="Courier New" w:eastAsia="Courier New" w:cs="Courier New"/>
          <w:sz w:val="22"/>
        </w:rPr>
        <w:t>Task02_Hello Networkx.py</w:t>
      </w:r>
      <w:r>
        <w:rPr>
          <w:rFonts w:ascii="Times New Roman" w:hAnsi="Times New Roman" w:eastAsia="Times New Roman" w:cs="Times New Roman"/>
          <w:sz w:val="24"/>
        </w:rPr>
        <w:t>. Hasil eksekusi bagian tugas ditampilkan berikut ini.</w:t>
      </w:r>
    </w:p>
    <w:p>
      <w:pPr>
        <w:shd w:val="clear" w:color="auto" w:fill="F2F2F2"/>
        <w:spacing w:before="0" w:line="240" w:lineRule="auto" w:after="0"/>
        <w:jc w:val="left"/>
      </w:pPr>
      <w:r>
        <w:rPr>
          <w:rFonts w:ascii="Courier New" w:hAnsi="Courier New" w:eastAsia="Courier New" w:cs="Courier New"/>
          <w:sz w:val="16"/>
        </w:rPr>
        <w:t>===== TUGAS PRAKTIKUM =====</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Figure 1 jaringan komputer (graf sederhana) ---</w:t>
      </w:r>
    </w:p>
    <w:p>
      <w:pPr>
        <w:shd w:val="clear" w:color="auto" w:fill="F2F2F2"/>
        <w:spacing w:before="0" w:line="240" w:lineRule="auto" w:after="0"/>
        <w:jc w:val="left"/>
      </w:pPr>
      <w:r>
        <w:rPr>
          <w:rFonts w:ascii="Courier New" w:hAnsi="Courier New" w:eastAsia="Courier New" w:cs="Courier New"/>
          <w:sz w:val="16"/>
        </w:rPr>
        <w:t>Jumlah simpul : 7</w:t>
      </w:r>
    </w:p>
    <w:p>
      <w:pPr>
        <w:shd w:val="clear" w:color="auto" w:fill="F2F2F2"/>
        <w:spacing w:before="0" w:line="240" w:lineRule="auto" w:after="0"/>
        <w:jc w:val="left"/>
      </w:pPr>
      <w:r>
        <w:rPr>
          <w:rFonts w:ascii="Courier New" w:hAnsi="Courier New" w:eastAsia="Courier New" w:cs="Courier New"/>
          <w:sz w:val="16"/>
        </w:rPr>
        <w:t>Jumlah sisi   : 9</w:t>
      </w:r>
    </w:p>
    <w:p>
      <w:pPr>
        <w:shd w:val="clear" w:color="auto" w:fill="F2F2F2"/>
        <w:spacing w:before="0" w:line="240" w:lineRule="auto" w:after="0"/>
        <w:jc w:val="left"/>
      </w:pPr>
      <w:r>
        <w:rPr>
          <w:rFonts w:ascii="Courier New" w:hAnsi="Courier New" w:eastAsia="Courier New" w:cs="Courier New"/>
          <w:sz w:val="16"/>
        </w:rPr>
        <w:t>Derajat : San Francisco = 2, Los Angeles = 2, Denver = 3, Chicago = 4, Detroit = 2, New</w:t>
      </w:r>
    </w:p>
    <w:p>
      <w:pPr>
        <w:shd w:val="clear" w:color="auto" w:fill="F2F2F2"/>
        <w:spacing w:before="0" w:line="240" w:lineRule="auto" w:after="0"/>
        <w:jc w:val="left"/>
      </w:pPr>
      <w:r>
        <w:rPr>
          <w:rFonts w:ascii="Courier New" w:hAnsi="Courier New" w:eastAsia="Courier New" w:cs="Courier New"/>
          <w:sz w:val="16"/>
        </w:rPr>
        <w:t xml:space="preserve">          York = 3, Washington = 2</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Figure 2 jalur ganda antar data center (graf ganda) ---</w:t>
      </w:r>
    </w:p>
    <w:p>
      <w:pPr>
        <w:shd w:val="clear" w:color="auto" w:fill="F2F2F2"/>
        <w:spacing w:before="0" w:line="240" w:lineRule="auto" w:after="0"/>
        <w:jc w:val="left"/>
      </w:pPr>
      <w:r>
        <w:rPr>
          <w:rFonts w:ascii="Courier New" w:hAnsi="Courier New" w:eastAsia="Courier New" w:cs="Courier New"/>
          <w:sz w:val="16"/>
        </w:rPr>
        <w:t>Jumlah simpul : 7</w:t>
      </w:r>
    </w:p>
    <w:p>
      <w:pPr>
        <w:shd w:val="clear" w:color="auto" w:fill="F2F2F2"/>
        <w:spacing w:before="0" w:line="240" w:lineRule="auto" w:after="0"/>
        <w:jc w:val="left"/>
      </w:pPr>
      <w:r>
        <w:rPr>
          <w:rFonts w:ascii="Courier New" w:hAnsi="Courier New" w:eastAsia="Courier New" w:cs="Courier New"/>
          <w:sz w:val="16"/>
        </w:rPr>
        <w:t>Jumlah sisi   : 13</w:t>
      </w:r>
    </w:p>
    <w:p>
      <w:pPr>
        <w:shd w:val="clear" w:color="auto" w:fill="F2F2F2"/>
        <w:spacing w:before="0" w:line="240" w:lineRule="auto" w:after="0"/>
        <w:jc w:val="left"/>
      </w:pPr>
      <w:r>
        <w:rPr>
          <w:rFonts w:ascii="Courier New" w:hAnsi="Courier New" w:eastAsia="Courier New" w:cs="Courier New"/>
          <w:sz w:val="16"/>
        </w:rPr>
        <w:t>Derajat : San Francisco = 2, Los Angeles = 3, Denver = 5, Chicago = 6, Detroit = 2, New</w:t>
      </w:r>
    </w:p>
    <w:p>
      <w:pPr>
        <w:shd w:val="clear" w:color="auto" w:fill="F2F2F2"/>
        <w:spacing w:before="0" w:line="240" w:lineRule="auto" w:after="0"/>
        <w:jc w:val="left"/>
      </w:pPr>
      <w:r>
        <w:rPr>
          <w:rFonts w:ascii="Courier New" w:hAnsi="Courier New" w:eastAsia="Courier New" w:cs="Courier New"/>
          <w:sz w:val="16"/>
        </w:rPr>
        <w:t xml:space="preserve">          York = 5, Washington = 3</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Figure 3 dengan diagnostic link (graf semu) ---</w:t>
      </w:r>
    </w:p>
    <w:p>
      <w:pPr>
        <w:shd w:val="clear" w:color="auto" w:fill="F2F2F2"/>
        <w:spacing w:before="0" w:line="240" w:lineRule="auto" w:after="0"/>
        <w:jc w:val="left"/>
      </w:pPr>
      <w:r>
        <w:rPr>
          <w:rFonts w:ascii="Courier New" w:hAnsi="Courier New" w:eastAsia="Courier New" w:cs="Courier New"/>
          <w:sz w:val="16"/>
        </w:rPr>
        <w:t>Jumlah simpul : 7</w:t>
      </w:r>
    </w:p>
    <w:p>
      <w:pPr>
        <w:shd w:val="clear" w:color="auto" w:fill="F2F2F2"/>
        <w:spacing w:before="0" w:line="240" w:lineRule="auto" w:after="0"/>
        <w:jc w:val="left"/>
      </w:pPr>
      <w:r>
        <w:rPr>
          <w:rFonts w:ascii="Courier New" w:hAnsi="Courier New" w:eastAsia="Courier New" w:cs="Courier New"/>
          <w:sz w:val="16"/>
        </w:rPr>
        <w:t>Jumlah sisi   : 20</w:t>
      </w:r>
    </w:p>
    <w:p>
      <w:pPr>
        <w:shd w:val="clear" w:color="auto" w:fill="F2F2F2"/>
        <w:spacing w:before="0" w:line="240" w:lineRule="auto" w:after="0"/>
        <w:jc w:val="left"/>
      </w:pPr>
      <w:r>
        <w:rPr>
          <w:rFonts w:ascii="Courier New" w:hAnsi="Courier New" w:eastAsia="Courier New" w:cs="Courier New"/>
          <w:sz w:val="16"/>
        </w:rPr>
        <w:t>Derajat : San Francisco = 4, Los Angeles = 5, Denver = 7, Chicago = 8, Detroit = 4, New</w:t>
      </w:r>
    </w:p>
    <w:p>
      <w:pPr>
        <w:shd w:val="clear" w:color="auto" w:fill="F2F2F2"/>
        <w:spacing w:before="0" w:line="240" w:lineRule="auto" w:after="0"/>
        <w:jc w:val="left"/>
      </w:pPr>
      <w:r>
        <w:rPr>
          <w:rFonts w:ascii="Courier New" w:hAnsi="Courier New" w:eastAsia="Courier New" w:cs="Courier New"/>
          <w:sz w:val="16"/>
        </w:rPr>
        <w:t xml:space="preserve">          York = 7, Washington = 5</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Figure 6 graf pertemanan ---</w:t>
      </w:r>
    </w:p>
    <w:p>
      <w:pPr>
        <w:shd w:val="clear" w:color="auto" w:fill="F2F2F2"/>
        <w:spacing w:before="0" w:line="240" w:lineRule="auto" w:after="0"/>
        <w:jc w:val="left"/>
      </w:pPr>
      <w:r>
        <w:rPr>
          <w:rFonts w:ascii="Courier New" w:hAnsi="Courier New" w:eastAsia="Courier New" w:cs="Courier New"/>
          <w:sz w:val="16"/>
        </w:rPr>
        <w:t>Jumlah simpul : 16</w:t>
      </w:r>
    </w:p>
    <w:p>
      <w:pPr>
        <w:shd w:val="clear" w:color="auto" w:fill="F2F2F2"/>
        <w:spacing w:before="0" w:line="240" w:lineRule="auto" w:after="0"/>
        <w:jc w:val="left"/>
      </w:pPr>
      <w:r>
        <w:rPr>
          <w:rFonts w:ascii="Courier New" w:hAnsi="Courier New" w:eastAsia="Courier New" w:cs="Courier New"/>
          <w:sz w:val="16"/>
        </w:rPr>
        <w:t>Jumlah sisi   : 25</w:t>
      </w:r>
    </w:p>
    <w:p>
      <w:pPr>
        <w:shd w:val="clear" w:color="auto" w:fill="F2F2F2"/>
        <w:spacing w:before="0" w:line="240" w:lineRule="auto" w:after="0"/>
        <w:jc w:val="left"/>
      </w:pPr>
      <w:r>
        <w:rPr>
          <w:rFonts w:ascii="Courier New" w:hAnsi="Courier New" w:eastAsia="Courier New" w:cs="Courier New"/>
          <w:sz w:val="16"/>
        </w:rPr>
        <w:t>Derajat : Jan = 4, Kamini = 1, Paula = 7, Lila = 5, Joel = 5, Eduardo = 1, Todd = 4, Liz =</w:t>
      </w:r>
    </w:p>
    <w:p>
      <w:pPr>
        <w:shd w:val="clear" w:color="auto" w:fill="F2F2F2"/>
        <w:spacing w:before="0" w:line="240" w:lineRule="auto" w:after="0"/>
        <w:jc w:val="left"/>
      </w:pPr>
      <w:r>
        <w:rPr>
          <w:rFonts w:ascii="Courier New" w:hAnsi="Courier New" w:eastAsia="Courier New" w:cs="Courier New"/>
          <w:sz w:val="16"/>
        </w:rPr>
        <w:t xml:space="preserve">          4, Amy = 4, Steve = 5, Koko = 1, Kamlesh = 2, Ching = 1, Gail = 3, Shaquira = 2,</w:t>
      </w:r>
    </w:p>
    <w:p>
      <w:pPr>
        <w:shd w:val="clear" w:color="auto" w:fill="F2F2F2"/>
        <w:spacing w:before="0" w:line="240" w:lineRule="auto" w:after="0"/>
        <w:jc w:val="left"/>
      </w:pPr>
      <w:r>
        <w:rPr>
          <w:rFonts w:ascii="Courier New" w:hAnsi="Courier New" w:eastAsia="Courier New" w:cs="Courier New"/>
          <w:sz w:val="16"/>
        </w:rPr>
        <w:t xml:space="preserve">          Kari = 1</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Figure 13 jaringan semantik kata mouse ---</w:t>
      </w:r>
    </w:p>
    <w:p>
      <w:pPr>
        <w:shd w:val="clear" w:color="auto" w:fill="F2F2F2"/>
        <w:spacing w:before="0" w:line="240" w:lineRule="auto" w:after="0"/>
        <w:jc w:val="left"/>
      </w:pPr>
      <w:r>
        <w:rPr>
          <w:rFonts w:ascii="Courier New" w:hAnsi="Courier New" w:eastAsia="Courier New" w:cs="Courier New"/>
          <w:sz w:val="16"/>
        </w:rPr>
        <w:t>Jumlah simpul : 20</w:t>
      </w:r>
    </w:p>
    <w:p>
      <w:pPr>
        <w:shd w:val="clear" w:color="auto" w:fill="F2F2F2"/>
        <w:spacing w:before="0" w:line="240" w:lineRule="auto" w:after="0"/>
        <w:jc w:val="left"/>
      </w:pPr>
      <w:r>
        <w:rPr>
          <w:rFonts w:ascii="Courier New" w:hAnsi="Courier New" w:eastAsia="Courier New" w:cs="Courier New"/>
          <w:sz w:val="16"/>
        </w:rPr>
        <w:t>Jumlah sisi   : 28</w:t>
      </w:r>
    </w:p>
    <w:p>
      <w:pPr>
        <w:shd w:val="clear" w:color="auto" w:fill="F2F2F2"/>
        <w:spacing w:before="0" w:line="240" w:lineRule="auto" w:after="0"/>
        <w:jc w:val="left"/>
      </w:pPr>
      <w:r>
        <w:rPr>
          <w:rFonts w:ascii="Courier New" w:hAnsi="Courier New" w:eastAsia="Courier New" w:cs="Courier New"/>
          <w:sz w:val="16"/>
        </w:rPr>
        <w:t>Derajat : Wolf = 1, Fox = 3, Dog = 4, Rabbit = 3, Cat = 2, Rat = 3, Mouse = 6, Desktop =</w:t>
      </w:r>
    </w:p>
    <w:p>
      <w:pPr>
        <w:shd w:val="clear" w:color="auto" w:fill="F2F2F2"/>
        <w:spacing w:before="0" w:line="240" w:lineRule="auto" w:after="0"/>
        <w:jc w:val="left"/>
      </w:pPr>
      <w:r>
        <w:rPr>
          <w:rFonts w:ascii="Courier New" w:hAnsi="Courier New" w:eastAsia="Courier New" w:cs="Courier New"/>
          <w:sz w:val="16"/>
        </w:rPr>
        <w:t xml:space="preserve">          5, Keyboard = 4, Trackpad = 2, Lizard = 4, Duck = 1, Turtle = 1, Fly = 3, Spider</w:t>
      </w:r>
    </w:p>
    <w:p>
      <w:pPr>
        <w:shd w:val="clear" w:color="auto" w:fill="F2F2F2"/>
        <w:spacing w:before="0" w:line="240" w:lineRule="auto" w:after="0"/>
        <w:jc w:val="left"/>
      </w:pPr>
      <w:r>
        <w:rPr>
          <w:rFonts w:ascii="Courier New" w:hAnsi="Courier New" w:eastAsia="Courier New" w:cs="Courier New"/>
          <w:sz w:val="16"/>
        </w:rPr>
        <w:t xml:space="preserve">          = 1, Cockroach = 1, Printer = 3, Laptop = 5, Router = 3, Tablet = 1</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 Analisis Figure 15 turnamen sistem gugur ---</w:t>
      </w:r>
    </w:p>
    <w:p>
      <w:pPr>
        <w:shd w:val="clear" w:color="auto" w:fill="F2F2F2"/>
        <w:spacing w:before="0" w:line="240" w:lineRule="auto" w:after="0"/>
        <w:jc w:val="left"/>
      </w:pPr>
      <w:r>
        <w:rPr>
          <w:rFonts w:ascii="Courier New" w:hAnsi="Courier New" w:eastAsia="Courier New" w:cs="Courier New"/>
          <w:sz w:val="16"/>
        </w:rPr>
        <w:t>Jumlah simpul : 15</w:t>
      </w:r>
    </w:p>
    <w:p>
      <w:pPr>
        <w:shd w:val="clear" w:color="auto" w:fill="F2F2F2"/>
        <w:spacing w:before="0" w:line="240" w:lineRule="auto" w:after="0"/>
        <w:jc w:val="left"/>
      </w:pPr>
      <w:r>
        <w:rPr>
          <w:rFonts w:ascii="Courier New" w:hAnsi="Courier New" w:eastAsia="Courier New" w:cs="Courier New"/>
          <w:sz w:val="16"/>
        </w:rPr>
        <w:t>Jumlah sisi   : 14</w:t>
      </w:r>
    </w:p>
    <w:p>
      <w:pPr>
        <w:shd w:val="clear" w:color="auto" w:fill="F2F2F2"/>
        <w:spacing w:before="0" w:line="240" w:lineRule="auto" w:after="0"/>
        <w:jc w:val="left"/>
      </w:pPr>
      <w:r>
        <w:rPr>
          <w:rFonts w:ascii="Courier New" w:hAnsi="Courier New" w:eastAsia="Courier New" w:cs="Courier New"/>
          <w:sz w:val="16"/>
        </w:rPr>
        <w:t>Derajat : Stanford vs Georgia = 1, Stanford vs Xavier = 3, Xavier vs Gonzaga = 1, Oklahoma</w:t>
      </w:r>
    </w:p>
    <w:p>
      <w:pPr>
        <w:shd w:val="clear" w:color="auto" w:fill="F2F2F2"/>
        <w:spacing w:before="0" w:line="240" w:lineRule="auto" w:after="0"/>
        <w:jc w:val="left"/>
      </w:pPr>
      <w:r>
        <w:rPr>
          <w:rFonts w:ascii="Courier New" w:hAnsi="Courier New" w:eastAsia="Courier New" w:cs="Courier New"/>
          <w:sz w:val="16"/>
        </w:rPr>
        <w:t xml:space="preserve">          vs Notre Dame = 1, Oklahoma vs Kentucky = 3, Kentucky vs Nebraska = 1, Stanford</w:t>
      </w:r>
    </w:p>
    <w:p>
      <w:pPr>
        <w:shd w:val="clear" w:color="auto" w:fill="F2F2F2"/>
        <w:spacing w:before="0" w:line="240" w:lineRule="auto" w:after="0"/>
        <w:jc w:val="left"/>
      </w:pPr>
      <w:r>
        <w:rPr>
          <w:rFonts w:ascii="Courier New" w:hAnsi="Courier New" w:eastAsia="Courier New" w:cs="Courier New"/>
          <w:sz w:val="16"/>
        </w:rPr>
        <w:t xml:space="preserve">          vs Oklahoma = 3, Connecticut vs Stanford = 2, Connecticut vs Baylor = 3,</w:t>
      </w:r>
    </w:p>
    <w:p>
      <w:pPr>
        <w:shd w:val="clear" w:color="auto" w:fill="F2F2F2"/>
        <w:spacing w:before="0" w:line="240" w:lineRule="auto" w:after="0"/>
        <w:jc w:val="left"/>
      </w:pPr>
      <w:r>
        <w:rPr>
          <w:rFonts w:ascii="Courier New" w:hAnsi="Courier New" w:eastAsia="Courier New" w:cs="Courier New"/>
          <w:sz w:val="16"/>
        </w:rPr>
        <w:t xml:space="preserve">          Connecticut vs Florida State = 3, Baylor vs Duke = 3, Connecticut vs Iowa State</w:t>
      </w:r>
    </w:p>
    <w:p>
      <w:pPr>
        <w:shd w:val="clear" w:color="auto" w:fill="F2F2F2"/>
        <w:spacing w:before="0" w:line="240" w:lineRule="auto" w:after="0"/>
        <w:jc w:val="left"/>
      </w:pPr>
      <w:r>
        <w:rPr>
          <w:rFonts w:ascii="Courier New" w:hAnsi="Courier New" w:eastAsia="Courier New" w:cs="Courier New"/>
          <w:sz w:val="16"/>
        </w:rPr>
        <w:t xml:space="preserve">          = 1, Florida State vs Mississippi State = 1, Baylor vs Tennessee = 1, Duke vs</w:t>
      </w:r>
    </w:p>
    <w:p>
      <w:pPr>
        <w:shd w:val="clear" w:color="auto" w:fill="F2F2F2"/>
        <w:spacing w:before="0" w:line="240" w:lineRule="auto" w:after="0"/>
        <w:jc w:val="left"/>
      </w:pPr>
      <w:r>
        <w:rPr>
          <w:rFonts w:ascii="Courier New" w:hAnsi="Courier New" w:eastAsia="Courier New" w:cs="Courier New"/>
          <w:sz w:val="16"/>
        </w:rPr>
        <w:t xml:space="preserve">          San Diego State = 1</w:t>
      </w:r>
    </w:p>
    <w:p>
      <w:pPr>
        <w:shd w:val="clear" w:color="auto" w:fill="F2F2F2"/>
        <w:spacing w:before="0" w:line="240" w:lineRule="auto" w:after="0"/>
        <w:jc w:val="left"/>
      </w:pPr>
      <w:r>
        <w:rPr>
          <w:rFonts w:ascii="Courier New" w:hAnsi="Courier New" w:eastAsia="Courier New" w:cs="Courier New"/>
          <w:sz w:val="16"/>
        </w:rPr>
        <w:t xml:space="preserve"> </w:t>
      </w:r>
    </w:p>
    <w:p>
      <w:pPr>
        <w:shd w:val="clear" w:color="auto" w:fill="F2F2F2"/>
        <w:spacing w:before="0" w:line="240" w:lineRule="auto" w:after="0"/>
        <w:jc w:val="left"/>
      </w:pPr>
      <w:r>
        <w:rPr>
          <w:rFonts w:ascii="Courier New" w:hAnsi="Courier New" w:eastAsia="Courier New" w:cs="Courier New"/>
          <w:sz w:val="16"/>
        </w:rPr>
        <w:t>Apakah graf berbentuk pohon (tree)? True</w:t>
      </w:r>
    </w:p>
    <w:p>
      <w:pPr>
        <w:shd w:val="clear" w:color="auto" w:fill="F2F2F2"/>
        <w:spacing w:before="0" w:line="240" w:lineRule="auto" w:after="0"/>
        <w:jc w:val="left"/>
      </w:pPr>
      <w:r>
        <w:rPr>
          <w:rFonts w:ascii="Courier New" w:hAnsi="Courier New" w:eastAsia="Courier New" w:cs="Courier New"/>
          <w:sz w:val="16"/>
        </w:rPr>
        <w:t>Pertandingan final: Connecticut vs Stanford, derajat 2</w:t>
      </w:r>
    </w:p>
    <w:p>
      <w:pPr>
        <w:shd w:val="clear" w:color="auto" w:fill="F2F2F2"/>
        <w:spacing w:before="0" w:line="240" w:lineRule="auto" w:after="120"/>
        <w:jc w:val="left"/>
      </w:pPr>
      <w:r>
        <w:rPr>
          <w:rFonts w:ascii="Courier New" w:hAnsi="Courier New" w:eastAsia="Courier New" w:cs="Courier New"/>
          <w:sz w:val="16"/>
        </w:rPr>
        <w:t>Juara turnamen: Connecticut</w:t>
      </w:r>
    </w:p>
    <w:p>
      <w:pPr>
        <w:keepNext/>
        <w:spacing w:before="80" w:after="0" w:line="240" w:lineRule="auto"/>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tugas_figure1_3.png"/>
                    <pic:cNvPicPr/>
                  </pic:nvPicPr>
                  <pic:blipFill>
                    <a:blip r:embed="rId11"/>
                    <a:stretch>
                      <a:fillRect/>
                    </a:stretch>
                  </pic:blipFill>
                  <pic:spPr>
                    <a:xfrm>
                      <a:off x="0" y="0"/>
                      <a:ext cx="5486400" cy="5486400"/>
                    </a:xfrm>
                    <a:prstGeom prst="rect"/>
                  </pic:spPr>
                </pic:pic>
              </a:graphicData>
            </a:graphic>
          </wp:inline>
        </w:drawing>
      </w:r>
    </w:p>
    <w:p>
      <w:pPr>
        <w:spacing w:before="40" w:after="160" w:line="240" w:lineRule="auto"/>
        <w:jc w:val="center"/>
      </w:pPr>
      <w:r>
        <w:rPr>
          <w:rFonts w:ascii="Times New Roman" w:hAnsi="Times New Roman" w:eastAsia="Times New Roman" w:cs="Times New Roman"/>
          <w:i/>
          <w:sz w:val="20"/>
        </w:rPr>
        <w:t>Gambar 3.2: Figure 1, 2, dan 3 jaringan komputer</w:t>
      </w:r>
    </w:p>
    <w:p>
      <w:pPr>
        <w:spacing w:before="0" w:after="80" w:line="360" w:lineRule="auto"/>
        <w:jc w:val="both"/>
      </w:pPr>
      <w:r>
        <w:rPr>
          <w:rFonts w:ascii="Times New Roman" w:hAnsi="Times New Roman" w:eastAsia="Times New Roman" w:cs="Times New Roman"/>
          <w:sz w:val="24"/>
        </w:rPr>
        <w:t>Chicago punya derajat terbesar di Figure 1 (4) dan tetap terbesar setelah jalur ganda dan gelang ditambahkan (6, lalu 8). Setiap gelang menambah derajat simpulnya dua, sehingga tujuh gelang di Figure 3 menaikkan jumlah derajat dari 26 menjadi 40.</w:t>
      </w:r>
    </w:p>
    <w:p>
      <w:pPr>
        <w:keepNext/>
        <w:spacing w:before="80" w:after="0" w:line="240" w:lineRule="auto"/>
        <w:jc w:val="center"/>
      </w:pPr>
      <w:r>
        <w:drawing>
          <wp:inline xmlns:a="http://schemas.openxmlformats.org/drawingml/2006/main" xmlns:pic="http://schemas.openxmlformats.org/drawingml/2006/picture">
            <wp:extent cx="5943600" cy="3241964"/>
            <wp:docPr id="4" name="Picture 4"/>
            <wp:cNvGraphicFramePr>
              <a:graphicFrameLocks noChangeAspect="1"/>
            </wp:cNvGraphicFramePr>
            <a:graphic>
              <a:graphicData uri="http://schemas.openxmlformats.org/drawingml/2006/picture">
                <pic:pic>
                  <pic:nvPicPr>
                    <pic:cNvPr id="0" name="tugas_figure6.png"/>
                    <pic:cNvPicPr/>
                  </pic:nvPicPr>
                  <pic:blipFill>
                    <a:blip r:embed="rId12"/>
                    <a:stretch>
                      <a:fillRect/>
                    </a:stretch>
                  </pic:blipFill>
                  <pic:spPr>
                    <a:xfrm>
                      <a:off x="0" y="0"/>
                      <a:ext cx="5943600" cy="3241964"/>
                    </a:xfrm>
                    <a:prstGeom prst="rect"/>
                  </pic:spPr>
                </pic:pic>
              </a:graphicData>
            </a:graphic>
          </wp:inline>
        </w:drawing>
      </w:r>
    </w:p>
    <w:p>
      <w:pPr>
        <w:spacing w:before="40" w:after="160" w:line="240" w:lineRule="auto"/>
        <w:jc w:val="center"/>
      </w:pPr>
      <w:r>
        <w:rPr>
          <w:rFonts w:ascii="Times New Roman" w:hAnsi="Times New Roman" w:eastAsia="Times New Roman" w:cs="Times New Roman"/>
          <w:i/>
          <w:sz w:val="20"/>
        </w:rPr>
        <w:t>Gambar 3.3: Figure 6 graf pertemanan</w:t>
      </w:r>
    </w:p>
    <w:p>
      <w:pPr>
        <w:spacing w:before="0" w:after="80" w:line="360" w:lineRule="auto"/>
        <w:jc w:val="both"/>
      </w:pPr>
      <w:r>
        <w:rPr>
          <w:rFonts w:ascii="Times New Roman" w:hAnsi="Times New Roman" w:eastAsia="Times New Roman" w:cs="Times New Roman"/>
          <w:sz w:val="24"/>
        </w:rPr>
        <w:t>Paula paling banyak kenalan dengan derajat 7, sedangkan Kamini, Eduardo, Koko, Ching, dan Kari masing-masing hanya kenal satu orang.</w:t>
      </w:r>
    </w:p>
    <w:p>
      <w:pPr>
        <w:keepNext/>
        <w:spacing w:before="80" w:after="0" w:line="240" w:lineRule="auto"/>
        <w:jc w:val="center"/>
      </w:pPr>
      <w:r>
        <w:drawing>
          <wp:inline xmlns:a="http://schemas.openxmlformats.org/drawingml/2006/main" xmlns:pic="http://schemas.openxmlformats.org/drawingml/2006/picture">
            <wp:extent cx="5303520" cy="3712464"/>
            <wp:docPr id="5" name="Picture 5"/>
            <wp:cNvGraphicFramePr>
              <a:graphicFrameLocks noChangeAspect="1"/>
            </wp:cNvGraphicFramePr>
            <a:graphic>
              <a:graphicData uri="http://schemas.openxmlformats.org/drawingml/2006/picture">
                <pic:pic>
                  <pic:nvPicPr>
                    <pic:cNvPr id="0" name="tugas_figure13.png"/>
                    <pic:cNvPicPr/>
                  </pic:nvPicPr>
                  <pic:blipFill>
                    <a:blip r:embed="rId13"/>
                    <a:stretch>
                      <a:fillRect/>
                    </a:stretch>
                  </pic:blipFill>
                  <pic:spPr>
                    <a:xfrm>
                      <a:off x="0" y="0"/>
                      <a:ext cx="5303520" cy="3712464"/>
                    </a:xfrm>
                    <a:prstGeom prst="rect"/>
                  </pic:spPr>
                </pic:pic>
              </a:graphicData>
            </a:graphic>
          </wp:inline>
        </w:drawing>
      </w:r>
    </w:p>
    <w:p>
      <w:pPr>
        <w:spacing w:before="40" w:after="160" w:line="240" w:lineRule="auto"/>
        <w:jc w:val="center"/>
      </w:pPr>
      <w:r>
        <w:rPr>
          <w:rFonts w:ascii="Times New Roman" w:hAnsi="Times New Roman" w:eastAsia="Times New Roman" w:cs="Times New Roman"/>
          <w:i/>
          <w:sz w:val="20"/>
        </w:rPr>
        <w:t>Gambar 3.4: Figure 13 jaringan semantik kata "mouse"</w:t>
      </w:r>
    </w:p>
    <w:p>
      <w:pPr>
        <w:spacing w:before="0" w:after="80" w:line="360" w:lineRule="auto"/>
        <w:jc w:val="both"/>
      </w:pPr>
      <w:r>
        <w:rPr>
          <w:rFonts w:ascii="Times New Roman" w:hAnsi="Times New Roman" w:eastAsia="Times New Roman" w:cs="Times New Roman"/>
          <w:sz w:val="24"/>
        </w:rPr>
        <w:t>Mouse berderajat 6 dan menjadi penghubung antara kelompok hewan dan kelompok perangkat komputer, sesuai makna ganda kata mouse.</w:t>
      </w:r>
    </w:p>
    <w:p>
      <w:pPr>
        <w:keepNext/>
        <w:spacing w:before="80" w:after="0" w:line="240" w:lineRule="auto"/>
        <w:jc w:val="center"/>
      </w:pPr>
      <w:r>
        <w:drawing>
          <wp:inline xmlns:a="http://schemas.openxmlformats.org/drawingml/2006/main" xmlns:pic="http://schemas.openxmlformats.org/drawingml/2006/picture">
            <wp:extent cx="5943600" cy="2743200"/>
            <wp:docPr id="6" name="Picture 6"/>
            <wp:cNvGraphicFramePr>
              <a:graphicFrameLocks noChangeAspect="1"/>
            </wp:cNvGraphicFramePr>
            <a:graphic>
              <a:graphicData uri="http://schemas.openxmlformats.org/drawingml/2006/picture">
                <pic:pic>
                  <pic:nvPicPr>
                    <pic:cNvPr id="0" name="tugas_figure15.png"/>
                    <pic:cNvPicPr/>
                  </pic:nvPicPr>
                  <pic:blipFill>
                    <a:blip r:embed="rId14"/>
                    <a:stretch>
                      <a:fillRect/>
                    </a:stretch>
                  </pic:blipFill>
                  <pic:spPr>
                    <a:xfrm>
                      <a:off x="0" y="0"/>
                      <a:ext cx="5943600" cy="2743200"/>
                    </a:xfrm>
                    <a:prstGeom prst="rect"/>
                  </pic:spPr>
                </pic:pic>
              </a:graphicData>
            </a:graphic>
          </wp:inline>
        </w:drawing>
      </w:r>
    </w:p>
    <w:p>
      <w:pPr>
        <w:spacing w:before="40" w:after="160" w:line="240" w:lineRule="auto"/>
        <w:jc w:val="center"/>
      </w:pPr>
      <w:r>
        <w:rPr>
          <w:rFonts w:ascii="Times New Roman" w:hAnsi="Times New Roman" w:eastAsia="Times New Roman" w:cs="Times New Roman"/>
          <w:i/>
          <w:sz w:val="20"/>
        </w:rPr>
        <w:t>Gambar 3.5: Figure 15 turnamen sistem gugur</w:t>
      </w:r>
    </w:p>
    <w:p>
      <w:pPr>
        <w:spacing w:before="0" w:after="80" w:line="360" w:lineRule="auto"/>
        <w:jc w:val="both"/>
      </w:pPr>
      <w:r>
        <w:rPr>
          <w:rFonts w:ascii="Times New Roman" w:hAnsi="Times New Roman" w:eastAsia="Times New Roman" w:cs="Times New Roman"/>
          <w:sz w:val="24"/>
        </w:rPr>
        <w:t xml:space="preserve">Graf turnamen punya 15 simpul dan 14 sisi, terhubung, dan </w:t>
      </w:r>
      <w:r>
        <w:rPr>
          <w:rFonts w:ascii="Courier New" w:hAnsi="Courier New" w:eastAsia="Courier New" w:cs="Courier New"/>
          <w:sz w:val="22"/>
        </w:rPr>
        <w:t>nx.is_tree()</w:t>
      </w:r>
      <w:r>
        <w:rPr>
          <w:rFonts w:ascii="Times New Roman" w:hAnsi="Times New Roman" w:eastAsia="Times New Roman" w:cs="Times New Roman"/>
          <w:sz w:val="24"/>
        </w:rPr>
        <w:t xml:space="preserve"> bernilai True. Pertandingan babak pertama berderajat 1, sedangkan final berderajat 2 karena hanya menerima pemenang dari dua semifinal.</w:t>
      </w:r>
    </w:p>
    <w:p>
      <w:pPr>
        <w:pStyle w:val="Heading2"/>
      </w:pPr>
      <w:r>
        <w:rPr>
          <w:rFonts w:ascii="Times New Roman" w:hAnsi="Times New Roman" w:eastAsia="Times New Roman" w:cs="Times New Roman"/>
          <w:b/>
          <w:sz w:val="24"/>
        </w:rPr>
        <w:t>3.5 Lesson Learnt Tugas</w:t>
      </w:r>
    </w:p>
    <w:p>
      <w:pPr>
        <w:spacing w:before="0" w:after="80" w:line="360" w:lineRule="auto"/>
        <w:jc w:val="both"/>
      </w:pPr>
      <w:r>
        <w:rPr>
          <w:rFonts w:ascii="Times New Roman" w:hAnsi="Times New Roman" w:eastAsia="Times New Roman" w:cs="Times New Roman"/>
          <w:sz w:val="24"/>
        </w:rPr>
        <w:t>Bagian paling lama justru membaca gambar, bukan menulis kode. Di Figure 2, dua jalur Chicago-New York digambar sangat rapat sampai hampir terlihat seperti satu garis, dan baru jelas ada dua sisi setelah gambar diperbesar. Salah membaca satu sisi langsung mengubah derajat dua simpul sekaligus.</w:t>
      </w:r>
    </w:p>
    <w:p>
      <w:pPr>
        <w:spacing w:before="0" w:after="80" w:line="360" w:lineRule="auto"/>
        <w:jc w:val="both"/>
      </w:pPr>
      <w:r>
        <w:rPr>
          <w:rFonts w:ascii="Times New Roman" w:hAnsi="Times New Roman" w:eastAsia="Times New Roman" w:cs="Times New Roman"/>
          <w:sz w:val="24"/>
        </w:rPr>
        <w:t>Pada Figure 6, sisi Jan-Joel segaris dengan Jan-Lila dan Lila-Joel. Kalau digambar lurus, sisi itu tertutup dua sisi lain dan terlihat seperti tidak ada, jadi Jan-Joel digambar melengkung seperti di buku. Label nama juga diberi latar putih supaya tetap terbaca walaupun tertimpa garis.</w:t>
      </w:r>
    </w:p>
    <w:p>
      <w:pPr>
        <w:spacing w:before="0" w:after="80" w:line="360" w:lineRule="auto"/>
        <w:jc w:val="both"/>
      </w:pPr>
      <w:r>
        <w:rPr>
          <w:rFonts w:ascii="Times New Roman" w:hAnsi="Times New Roman" w:eastAsia="Times New Roman" w:cs="Times New Roman"/>
          <w:sz w:val="24"/>
        </w:rPr>
        <w:t>Figure 15 menunjukkan graf tidak selalu berupa jaringan. Turnamen sistem gugur bisa dimodelkan sebagai pohon, yaitu graf terhubung dengan jumlah sisi tepat satu kurangnya dari jumlah simpul.</w:t>
      </w:r>
    </w:p>
    <w:p>
      <w:pPr>
        <w:pStyle w:val="Heading1"/>
        <w:pageBreakBefore/>
      </w:pPr>
      <w:r>
        <w:rPr>
          <w:rFonts w:ascii="Times New Roman" w:hAnsi="Times New Roman" w:eastAsia="Times New Roman" w:cs="Times New Roman"/>
          <w:b/>
          <w:sz w:val="28"/>
        </w:rPr>
        <w:t>BAB IV KESIMPULAN</w:t>
      </w:r>
    </w:p>
    <w:p>
      <w:pPr>
        <w:spacing w:before="0" w:after="80" w:line="360" w:lineRule="auto"/>
        <w:jc w:val="both"/>
      </w:pPr>
      <w:r>
        <w:rPr>
          <w:rFonts w:ascii="Times New Roman" w:hAnsi="Times New Roman" w:eastAsia="Times New Roman" w:cs="Times New Roman"/>
          <w:sz w:val="24"/>
        </w:rPr>
        <w:t>1. NetworkX menyediakan kelas berbeda untuk graf sederhana, graf ganda, graf semu, graf berarah, dan graf ganda berarah. Kelas yang salah bisa menghilangkan sisi ganda tanpa peringatan.</w:t>
      </w:r>
    </w:p>
    <w:p>
      <w:pPr>
        <w:spacing w:before="0" w:after="80" w:line="360" w:lineRule="auto"/>
        <w:jc w:val="both"/>
      </w:pPr>
      <w:r>
        <w:rPr>
          <w:rFonts w:ascii="Times New Roman" w:hAnsi="Times New Roman" w:eastAsia="Times New Roman" w:cs="Times New Roman"/>
          <w:sz w:val="24"/>
        </w:rPr>
        <w:t>2. Derajat hasil program pada semua graf cocok dengan hitungan manual, dan jumlah derajat selalu dua kali jumlah sisi, termasuk pada graf yang punya gelang.</w:t>
      </w:r>
    </w:p>
    <w:p>
      <w:pPr>
        <w:spacing w:before="0" w:after="80" w:line="360" w:lineRule="auto"/>
        <w:jc w:val="both"/>
      </w:pPr>
      <w:r>
        <w:rPr>
          <w:rFonts w:ascii="Times New Roman" w:hAnsi="Times New Roman" w:eastAsia="Times New Roman" w:cs="Times New Roman"/>
          <w:sz w:val="24"/>
        </w:rPr>
        <w:t>3. Contoh kode di modul perlu dicek ulang terhadap definisi graf, karena contoh G2 dan G3 tidak sama dengan gambar dan himpunan sisinya.</w:t>
      </w:r>
    </w:p>
    <w:p>
      <w:pPr>
        <w:spacing w:before="0" w:after="80" w:line="360" w:lineRule="auto"/>
        <w:jc w:val="both"/>
      </w:pPr>
      <w:r>
        <w:rPr>
          <w:rFonts w:ascii="Times New Roman" w:hAnsi="Times New Roman" w:eastAsia="Times New Roman" w:cs="Times New Roman"/>
          <w:sz w:val="24"/>
        </w:rPr>
        <w:t>4. Masalah nyata seperti jaringan komputer, pertemanan, makna kata, dan turnamen bisa dimodelkan sebagai graf, dan bentuk grafnya langsung memperlihatkan simpul yang paling berpengaruh.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line="360" w:lineRule="auto"/>
      <w:jc w:val="center"/>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line="36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360" w:lineRule="auto"/>
      <w:jc w:val="left"/>
      <w:outlineLvl w:val="2"/>
    </w:pPr>
    <w:rPr>
      <w:rFonts w:ascii="Times New Roman" w:hAnsi="Times New Roman" w:eastAsia="Times New Roman" w:cs="Times New Roman"/>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Matematika Diskrit Lanjut Modul 1</dc:title>
  <dc:subject/>
  <dc:creator>Ghaisan Khoirul Badruzaman</dc:creator>
  <cp:keywords/>
  <dc:description>generated by python-docx</dc:description>
  <cp:lastModifiedBy/>
  <cp:revision>1</cp:revision>
  <dcterms:created xsi:type="dcterms:W3CDTF">2013-12-23T23:15:00Z</dcterms:created>
  <dcterms:modified xsi:type="dcterms:W3CDTF">2013-12-23T23:15:00Z</dcterms:modified>
  <cp:category/>
</cp:coreProperties>
</file>