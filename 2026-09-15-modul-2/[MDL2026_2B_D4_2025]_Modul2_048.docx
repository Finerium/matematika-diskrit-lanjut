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360" w:lineRule="auto"/>
        <w:jc w:val="center"/>
      </w:pPr>
      <w:r>
        <w:rPr>
          <w:rFonts w:ascii="Times New Roman" w:hAnsi="Times New Roman" w:eastAsia="Times New Roman" w:cs="Times New Roman"/>
          <w:b/>
          <w:sz w:val="32"/>
        </w:rPr>
        <w:t>LAPORAN PRAKTIKUM</w:t>
      </w:r>
      <w:r>
        <w:br/>
      </w:r>
      <w:r>
        <w:rPr>
          <w:rFonts w:ascii="Times New Roman" w:hAnsi="Times New Roman" w:eastAsia="Times New Roman" w:cs="Times New Roman"/>
          <w:b/>
          <w:sz w:val="28"/>
        </w:rPr>
        <w:t>MATEMATIKA DISKRIT LANJUT</w:t>
      </w:r>
      <w:r>
        <w:br/>
      </w:r>
      <w:r>
        <w:rPr>
          <w:rFonts w:ascii="Times New Roman" w:hAnsi="Times New Roman" w:eastAsia="Times New Roman" w:cs="Times New Roman"/>
          <w:b/>
          <w:sz w:val="28"/>
        </w:rPr>
        <w:t>MODUL 2: PROPERTI, REPRESENTASI, DAN ISOMORFISME GRAF</w:t>
      </w:r>
    </w:p>
    <w:p>
      <w:pPr>
        <w:spacing w:before="280" w:after="80" w:line="360" w:lineRule="auto"/>
        <w:jc w:val="center"/>
      </w:pPr>
      <w:r>
        <w:rPr>
          <w:rFonts w:ascii="Times New Roman" w:hAnsi="Times New Roman" w:eastAsia="Times New Roman" w:cs="Times New Roman"/>
          <w:b/>
        </w:rPr>
        <w:t>Laporan Ini Disusun Untuk Memenuhi Tugas Praktikum</w:t>
      </w:r>
      <w:r>
        <w:br/>
      </w:r>
      <w:r>
        <w:rPr>
          <w:rFonts w:ascii="Times New Roman" w:hAnsi="Times New Roman" w:eastAsia="Times New Roman" w:cs="Times New Roman"/>
          <w:b/>
        </w:rPr>
        <w:t>Mata Kuliah : Matematika Diskrit Lanjut</w:t>
      </w:r>
    </w:p>
    <w:p>
      <w:pPr>
        <w:spacing w:before="320" w:after="320" w:line="360" w:lineRule="auto"/>
        <w:jc w:val="center"/>
      </w:pPr>
      <w:r>
        <w:drawing>
          <wp:inline xmlns:a="http://schemas.openxmlformats.org/drawingml/2006/main" xmlns:pic="http://schemas.openxmlformats.org/drawingml/2006/picture">
            <wp:extent cx="1030156" cy="1463040"/>
            <wp:docPr id="1" name="Picture 1"/>
            <wp:cNvGraphicFramePr>
              <a:graphicFrameLocks noChangeAspect="1"/>
            </wp:cNvGraphicFramePr>
            <a:graphic>
              <a:graphicData uri="http://schemas.openxmlformats.org/drawingml/2006/picture">
                <pic:pic>
                  <pic:nvPicPr>
                    <pic:cNvPr id="0" name="logo_polban.png"/>
                    <pic:cNvPicPr/>
                  </pic:nvPicPr>
                  <pic:blipFill>
                    <a:blip r:embed="rId9"/>
                    <a:stretch>
                      <a:fillRect/>
                    </a:stretch>
                  </pic:blipFill>
                  <pic:spPr>
                    <a:xfrm>
                      <a:off x="0" y="0"/>
                      <a:ext cx="1030156" cy="1463040"/>
                    </a:xfrm>
                    <a:prstGeom prst="rect"/>
                  </pic:spPr>
                </pic:pic>
              </a:graphicData>
            </a:graphic>
          </wp:inline>
        </w:drawing>
      </w:r>
    </w:p>
    <w:p>
      <w:pPr>
        <w:spacing w:before="0" w:after="80" w:line="360" w:lineRule="auto"/>
        <w:jc w:val="center"/>
      </w:pPr>
      <w:r>
        <w:rPr>
          <w:rFonts w:ascii="Times New Roman" w:hAnsi="Times New Roman" w:eastAsia="Times New Roman" w:cs="Times New Roman"/>
          <w:b/>
        </w:rPr>
        <w:t>Disusun Oleh :</w:t>
      </w:r>
      <w:r>
        <w:br/>
      </w:r>
      <w:r>
        <w:rPr>
          <w:rFonts w:ascii="Times New Roman" w:hAnsi="Times New Roman" w:eastAsia="Times New Roman" w:cs="Times New Roman"/>
          <w:b/>
        </w:rPr>
        <w:t>Nama : Ghaisan Khoirul Badruzaman</w:t>
      </w:r>
      <w:r>
        <w:br/>
      </w:r>
      <w:r>
        <w:rPr>
          <w:rFonts w:ascii="Times New Roman" w:hAnsi="Times New Roman" w:eastAsia="Times New Roman" w:cs="Times New Roman"/>
          <w:b/>
        </w:rPr>
        <w:t>NIM : 251524048</w:t>
      </w:r>
      <w:r>
        <w:br/>
      </w:r>
      <w:r>
        <w:rPr>
          <w:rFonts w:ascii="Times New Roman" w:hAnsi="Times New Roman" w:eastAsia="Times New Roman" w:cs="Times New Roman"/>
          <w:b/>
        </w:rPr>
        <w:t>Kelas : 2B-D4</w:t>
      </w:r>
    </w:p>
    <w:p>
      <w:pPr>
        <w:spacing w:before="720" w:after="80" w:line="360" w:lineRule="auto"/>
        <w:jc w:val="center"/>
      </w:pPr>
      <w:r>
        <w:rPr>
          <w:rFonts w:ascii="Times New Roman" w:hAnsi="Times New Roman" w:eastAsia="Times New Roman" w:cs="Times New Roman"/>
          <w:b/>
        </w:rPr>
        <w:t>PROGRAM STUDI D4 TEKNIK INFORMATIKA</w:t>
      </w:r>
      <w:r>
        <w:br/>
      </w:r>
      <w:r>
        <w:rPr>
          <w:rFonts w:ascii="Times New Roman" w:hAnsi="Times New Roman" w:eastAsia="Times New Roman" w:cs="Times New Roman"/>
          <w:b/>
        </w:rPr>
        <w:t>JURUSAN TEKNIK KOMPUTER DAN INFORMATIKA</w:t>
      </w:r>
      <w:r>
        <w:br/>
      </w:r>
      <w:r>
        <w:rPr>
          <w:rFonts w:ascii="Times New Roman" w:hAnsi="Times New Roman" w:eastAsia="Times New Roman" w:cs="Times New Roman"/>
          <w:b/>
        </w:rPr>
        <w:t>POLITEKNIK NEGERI BANDUNG</w:t>
      </w:r>
      <w:r>
        <w:br/>
      </w:r>
      <w:r>
        <w:rPr>
          <w:rFonts w:ascii="Times New Roman" w:hAnsi="Times New Roman" w:eastAsia="Times New Roman" w:cs="Times New Roman"/>
          <w:b/>
        </w:rPr>
        <w:t>2026</w:t>
      </w:r>
    </w:p>
    <w:p>
      <w:r>
        <w:br w:type="page"/>
      </w:r>
    </w:p>
    <w:p>
      <w:pPr>
        <w:pStyle w:val="Heading1"/>
      </w:pPr>
      <w:r>
        <w:rPr>
          <w:rFonts w:ascii="Times New Roman" w:hAnsi="Times New Roman" w:eastAsia="Times New Roman" w:cs="Times New Roman"/>
          <w:b/>
          <w:sz w:val="28"/>
        </w:rPr>
        <w:t>BAB I PENDAHULUAN</w:t>
      </w:r>
    </w:p>
    <w:p>
      <w:pPr>
        <w:spacing w:before="0" w:after="80" w:line="360" w:lineRule="auto"/>
        <w:jc w:val="both"/>
      </w:pPr>
      <w:r>
        <w:rPr>
          <w:rFonts w:ascii="Times New Roman" w:hAnsi="Times New Roman" w:eastAsia="Times New Roman" w:cs="Times New Roman"/>
          <w:sz w:val="24"/>
        </w:rPr>
        <w:t>Modul 2 membahas graf khusus, properti dasar graf, cara merepresentasikan graf, dan isomorfisme. Tujuannya agar bisa membuat graf lengkap, graf lingkaran, graf roda, graf bipartit, dan graf berarah, menghitung derajat dan memverifikasi Handshaking Theorem, membuat adjacency list, adjacency matrix, dan incidence matrix, serta memeriksa isomorfisme pada studi kasus.</w:t>
      </w:r>
    </w:p>
    <w:p>
      <w:pPr>
        <w:spacing w:before="0" w:after="80" w:line="360" w:lineRule="auto"/>
        <w:jc w:val="both"/>
      </w:pPr>
      <w:r>
        <w:rPr>
          <w:rFonts w:ascii="Times New Roman" w:hAnsi="Times New Roman" w:eastAsia="Times New Roman" w:cs="Times New Roman"/>
          <w:sz w:val="24"/>
        </w:rPr>
        <w:t>Task01 dan Task02 dikerjakan individu. Task03 sampai Task05 adalah studi kasus kelompok yang di kelas dibagi satu soal per anggota, dan pada laporan ini ketiganya ikut dikerjakan. Program dijalankan dengan Python 3.14.6, NetworkX 3.6.1, dan Matplotlib 3.10.8.</w:t>
      </w:r>
    </w:p>
    <w:p>
      <w:pPr>
        <w:spacing w:before="120" w:after="80" w:line="240" w:lineRule="auto"/>
        <w:jc w:val="center"/>
      </w:pPr>
      <w:r>
        <w:rPr>
          <w:rFonts w:ascii="Times New Roman" w:hAnsi="Times New Roman" w:eastAsia="Times New Roman" w:cs="Times New Roman"/>
          <w:i/>
          <w:sz w:val="20"/>
        </w:rPr>
        <w:t>Tabel 1.1: Isi arsip pengumpulan</w:t>
      </w:r>
    </w:p>
    <w:tbl>
      <w:tblPr>
        <w:tblStyle w:val="TableGrid"/>
        <w:tblW w:type="auto" w:w="0"/>
        <w:jc w:val="center"/>
        <w:tblLook w:firstColumn="1" w:firstRow="1" w:lastColumn="0" w:lastRow="0" w:noHBand="0" w:noVBand="1" w:val="04A0"/>
      </w:tblPr>
      <w:tblGrid>
        <w:gridCol w:w="4680"/>
        <w:gridCol w:w="4680"/>
      </w:tblGrid>
      <w:tr>
        <w:tc>
          <w:tcPr>
            <w:tcW w:type="dxa" w:w="4824"/>
            <w:shd w:val="clear" w:color="auto" w:fill="E6E6E6"/>
          </w:tcPr>
          <w:p>
            <w:pPr>
              <w:spacing w:line="240" w:lineRule="auto" w:after="0"/>
              <w:jc w:val="left"/>
            </w:pPr>
            <w:r>
              <w:rPr>
                <w:rFonts w:ascii="Times New Roman" w:hAnsi="Times New Roman" w:eastAsia="Times New Roman" w:cs="Times New Roman"/>
                <w:b/>
                <w:sz w:val="20"/>
              </w:rPr>
              <w:t>Berkas</w:t>
            </w:r>
          </w:p>
        </w:tc>
        <w:tc>
          <w:tcPr>
            <w:tcW w:type="dxa" w:w="4536"/>
            <w:shd w:val="clear" w:color="auto" w:fill="E6E6E6"/>
          </w:tcPr>
          <w:p>
            <w:pPr>
              <w:spacing w:line="240" w:lineRule="auto" w:after="0"/>
              <w:jc w:val="left"/>
            </w:pPr>
            <w:r>
              <w:rPr>
                <w:rFonts w:ascii="Times New Roman" w:hAnsi="Times New Roman" w:eastAsia="Times New Roman" w:cs="Times New Roman"/>
                <w:b/>
                <w:sz w:val="20"/>
              </w:rPr>
              <w:t>Isi</w:t>
            </w:r>
          </w:p>
        </w:tc>
      </w:tr>
      <w:tr>
        <w:tc>
          <w:tcPr>
            <w:tcW w:type="dxa" w:w="4824"/>
          </w:tcPr>
          <w:p>
            <w:pPr>
              <w:spacing w:line="240" w:lineRule="auto" w:after="0"/>
              <w:jc w:val="left"/>
            </w:pPr>
            <w:r>
              <w:rPr>
                <w:rFonts w:ascii="Courier New" w:hAnsi="Courier New" w:eastAsia="Courier New" w:cs="Courier New"/>
                <w:sz w:val="18"/>
              </w:rPr>
              <w:t>[MDL2026_2B_D4_2025]_Modul2_048/</w:t>
            </w:r>
          </w:p>
        </w:tc>
        <w:tc>
          <w:tcPr>
            <w:tcW w:type="dxa" w:w="4536"/>
          </w:tcPr>
          <w:p>
            <w:pPr>
              <w:spacing w:line="240" w:lineRule="auto" w:after="0"/>
              <w:jc w:val="left"/>
            </w:pPr>
            <w:r>
              <w:rPr>
                <w:rFonts w:ascii="Courier New" w:hAnsi="Courier New" w:eastAsia="Courier New" w:cs="Courier New"/>
                <w:sz w:val="18"/>
              </w:rPr>
              <w:t>Task01_Individu.py</w:t>
            </w:r>
            <w:r>
              <w:rPr>
                <w:rFonts w:ascii="Times New Roman" w:hAnsi="Times New Roman" w:eastAsia="Times New Roman" w:cs="Times New Roman"/>
                <w:sz w:val="20"/>
              </w:rPr>
              <w:t xml:space="preserve"> sampai </w:t>
            </w:r>
            <w:r>
              <w:rPr>
                <w:rFonts w:ascii="Courier New" w:hAnsi="Courier New" w:eastAsia="Courier New" w:cs="Courier New"/>
                <w:sz w:val="18"/>
              </w:rPr>
              <w:t>Task05_Datasister.py</w:t>
            </w:r>
          </w:p>
        </w:tc>
      </w:tr>
      <w:tr>
        <w:tc>
          <w:tcPr>
            <w:tcW w:type="dxa" w:w="4824"/>
          </w:tcPr>
          <w:p>
            <w:pPr>
              <w:spacing w:line="240" w:lineRule="auto" w:after="0"/>
              <w:jc w:val="left"/>
            </w:pPr>
            <w:r>
              <w:rPr>
                <w:rFonts w:ascii="Courier New" w:hAnsi="Courier New" w:eastAsia="Courier New" w:cs="Courier New"/>
                <w:sz w:val="18"/>
              </w:rPr>
              <w:t>[MDL2026_2B_D4_2025]_Modul2_048.pdf</w:t>
            </w:r>
          </w:p>
        </w:tc>
        <w:tc>
          <w:tcPr>
            <w:tcW w:type="dxa" w:w="4536"/>
          </w:tcPr>
          <w:p>
            <w:pPr>
              <w:spacing w:line="240" w:lineRule="auto" w:after="0"/>
              <w:jc w:val="left"/>
            </w:pPr>
            <w:r>
              <w:rPr>
                <w:rFonts w:ascii="Times New Roman" w:hAnsi="Times New Roman" w:eastAsia="Times New Roman" w:cs="Times New Roman"/>
                <w:sz w:val="20"/>
              </w:rPr>
              <w:t>Laporan praktikum ini</w:t>
            </w:r>
          </w:p>
        </w:tc>
      </w:tr>
      <w:tr>
        <w:tc>
          <w:tcPr>
            <w:tcW w:type="dxa" w:w="4824"/>
          </w:tcPr>
          <w:p>
            <w:pPr>
              <w:spacing w:line="240" w:lineRule="auto" w:after="0"/>
              <w:jc w:val="left"/>
            </w:pPr>
            <w:r>
              <w:rPr>
                <w:rFonts w:ascii="Courier New" w:hAnsi="Courier New" w:eastAsia="Courier New" w:cs="Courier New"/>
                <w:sz w:val="18"/>
              </w:rPr>
              <w:t>[MDL2026_2B_D4_2025]_Modul2_048.docx</w:t>
            </w:r>
          </w:p>
        </w:tc>
        <w:tc>
          <w:tcPr>
            <w:tcW w:type="dxa" w:w="4536"/>
          </w:tcPr>
          <w:p>
            <w:pPr>
              <w:spacing w:line="240" w:lineRule="auto" w:after="0"/>
              <w:jc w:val="left"/>
            </w:pPr>
            <w:r>
              <w:rPr>
                <w:rFonts w:ascii="Times New Roman" w:hAnsi="Times New Roman" w:eastAsia="Times New Roman" w:cs="Times New Roman"/>
                <w:sz w:val="20"/>
              </w:rPr>
              <w:t>Laporan praktikum ini dalam format Word</w:t>
            </w:r>
          </w:p>
        </w:tc>
      </w:tr>
      <w:tr>
        <w:tc>
          <w:tcPr>
            <w:tcW w:type="dxa" w:w="4824"/>
          </w:tcPr>
          <w:p>
            <w:pPr>
              <w:spacing w:line="240" w:lineRule="auto" w:after="0"/>
              <w:jc w:val="left"/>
            </w:pPr>
            <w:r>
              <w:rPr>
                <w:rFonts w:ascii="Courier New" w:hAnsi="Courier New" w:eastAsia="Courier New" w:cs="Courier New"/>
                <w:sz w:val="18"/>
              </w:rPr>
              <w:t>[MDL2026_2B_D4_2025]_Modul2_048.txt</w:t>
            </w:r>
          </w:p>
        </w:tc>
        <w:tc>
          <w:tcPr>
            <w:tcW w:type="dxa" w:w="4536"/>
          </w:tcPr>
          <w:p>
            <w:pPr>
              <w:spacing w:line="240" w:lineRule="auto" w:after="0"/>
              <w:jc w:val="left"/>
            </w:pPr>
            <w:r>
              <w:rPr>
                <w:rFonts w:ascii="Times New Roman" w:hAnsi="Times New Roman" w:eastAsia="Times New Roman" w:cs="Times New Roman"/>
                <w:sz w:val="20"/>
              </w:rPr>
              <w:t>Dokumentasi referensi resmi dan tanya jawab selama pengerjaan</w:t>
            </w:r>
          </w:p>
        </w:tc>
      </w:tr>
    </w:tbl>
    <w:p>
      <w:pPr>
        <w:spacing w:before="0" w:after="40" w:line="240" w:lineRule="auto"/>
        <w:jc w:val="both"/>
      </w:pPr>
    </w:p>
    <w:p>
      <w:pPr>
        <w:pStyle w:val="Heading1"/>
        <w:pageBreakBefore/>
      </w:pPr>
      <w:r>
        <w:rPr>
          <w:rFonts w:ascii="Times New Roman" w:hAnsi="Times New Roman" w:eastAsia="Times New Roman" w:cs="Times New Roman"/>
          <w:b/>
          <w:sz w:val="28"/>
        </w:rPr>
        <w:t>BAB II TASK01: GRAF LENGKAP, LINGKARAN, DAN RODA</w:t>
      </w:r>
    </w:p>
    <w:p>
      <w:pPr>
        <w:pStyle w:val="Heading2"/>
      </w:pPr>
      <w:r>
        <w:rPr>
          <w:rFonts w:ascii="Times New Roman" w:hAnsi="Times New Roman" w:eastAsia="Times New Roman" w:cs="Times New Roman"/>
          <w:b/>
          <w:sz w:val="24"/>
        </w:rPr>
        <w:t>2.1 Kode Program</w:t>
      </w:r>
    </w:p>
    <w:p>
      <w:pPr>
        <w:shd w:val="clear" w:color="auto" w:fill="F2F2F2"/>
        <w:spacing w:before="0" w:line="240" w:lineRule="auto" w:after="0"/>
        <w:jc w:val="left"/>
      </w:pPr>
      <w:r>
        <w:rPr>
          <w:rFonts w:ascii="Courier New" w:hAnsi="Courier New" w:eastAsia="Courier New" w:cs="Courier New"/>
          <w:sz w:val="16"/>
        </w:rPr>
        <w:t>def properti(G, nama):</w:t>
      </w:r>
    </w:p>
    <w:p>
      <w:pPr>
        <w:shd w:val="clear" w:color="auto" w:fill="F2F2F2"/>
        <w:spacing w:before="0" w:line="240" w:lineRule="auto" w:after="0"/>
        <w:jc w:val="left"/>
      </w:pPr>
      <w:r>
        <w:rPr>
          <w:rFonts w:ascii="Courier New" w:hAnsi="Courier New" w:eastAsia="Courier New" w:cs="Courier New"/>
          <w:sz w:val="16"/>
        </w:rPr>
        <w:t xml:space="preserve">    print(f"--- {nama} ---")</w:t>
      </w:r>
    </w:p>
    <w:p>
      <w:pPr>
        <w:shd w:val="clear" w:color="auto" w:fill="F2F2F2"/>
        <w:spacing w:before="0" w:line="240" w:lineRule="auto" w:after="0"/>
        <w:jc w:val="left"/>
      </w:pPr>
      <w:r>
        <w:rPr>
          <w:rFonts w:ascii="Courier New" w:hAnsi="Courier New" w:eastAsia="Courier New" w:cs="Courier New"/>
          <w:sz w:val="16"/>
        </w:rPr>
        <w:t xml:space="preserve">    print(f"Jumlah simpul : {G.number_of_nodes()}")</w:t>
      </w:r>
    </w:p>
    <w:p>
      <w:pPr>
        <w:shd w:val="clear" w:color="auto" w:fill="F2F2F2"/>
        <w:spacing w:before="0" w:line="240" w:lineRule="auto" w:after="0"/>
        <w:jc w:val="left"/>
      </w:pPr>
      <w:r>
        <w:rPr>
          <w:rFonts w:ascii="Courier New" w:hAnsi="Courier New" w:eastAsia="Courier New" w:cs="Courier New"/>
          <w:sz w:val="16"/>
        </w:rPr>
        <w:t xml:space="preserve">    print(f"Jumlah sisi   : {G.number_of_edges()}")</w:t>
      </w:r>
    </w:p>
    <w:p>
      <w:pPr>
        <w:shd w:val="clear" w:color="auto" w:fill="F2F2F2"/>
        <w:spacing w:before="0" w:line="240" w:lineRule="auto" w:after="0"/>
        <w:jc w:val="left"/>
      </w:pPr>
      <w:r>
        <w:rPr>
          <w:rFonts w:ascii="Courier New" w:hAnsi="Courier New" w:eastAsia="Courier New" w:cs="Courier New"/>
          <w:sz w:val="16"/>
        </w:rPr>
        <w:t xml:space="preserve">    print("Derajat       : " + ", ".join(f"{v} = {d}" for v, d in G.degree()))</w:t>
      </w:r>
    </w:p>
    <w:p>
      <w:pPr>
        <w:shd w:val="clear" w:color="auto" w:fill="F2F2F2"/>
        <w:spacing w:before="0" w:line="240" w:lineRule="auto" w:after="0"/>
        <w:jc w:val="left"/>
      </w:pPr>
      <w:r>
        <w:rPr>
          <w:rFonts w:ascii="Courier New" w:hAnsi="Courier New" w:eastAsia="Courier New" w:cs="Courier New"/>
          <w:sz w:val="16"/>
        </w:rPr>
        <w:t xml:space="preserve">    print()</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K4 = nx.complete_graph(4)</w:t>
      </w:r>
    </w:p>
    <w:p>
      <w:pPr>
        <w:shd w:val="clear" w:color="auto" w:fill="F2F2F2"/>
        <w:spacing w:before="0" w:line="240" w:lineRule="auto" w:after="0"/>
        <w:jc w:val="left"/>
      </w:pPr>
      <w:r>
        <w:rPr>
          <w:rFonts w:ascii="Courier New" w:hAnsi="Courier New" w:eastAsia="Courier New" w:cs="Courier New"/>
          <w:sz w:val="16"/>
        </w:rPr>
        <w:t>C5 = nx.cycle_graph(5)</w:t>
      </w:r>
    </w:p>
    <w:p>
      <w:pPr>
        <w:shd w:val="clear" w:color="auto" w:fill="F2F2F2"/>
        <w:spacing w:before="0" w:line="240" w:lineRule="auto" w:after="0"/>
        <w:jc w:val="left"/>
      </w:pPr>
      <w:r>
        <w:rPr>
          <w:rFonts w:ascii="Courier New" w:hAnsi="Courier New" w:eastAsia="Courier New" w:cs="Courier New"/>
          <w:sz w:val="16"/>
        </w:rPr>
        <w:t># W6 menurut Rosen adalah C6 ditambah satu simpul pusat, jadi totalnya 7 simpul.</w:t>
      </w:r>
    </w:p>
    <w:p>
      <w:pPr>
        <w:shd w:val="clear" w:color="auto" w:fill="F2F2F2"/>
        <w:spacing w:before="0" w:line="240" w:lineRule="auto" w:after="0"/>
        <w:jc w:val="left"/>
      </w:pPr>
      <w:r>
        <w:rPr>
          <w:rFonts w:ascii="Courier New" w:hAnsi="Courier New" w:eastAsia="Courier New" w:cs="Courier New"/>
          <w:sz w:val="16"/>
        </w:rPr>
        <w:t># wheel_graph(n) di NetworkX sudah menghitung simpul pusat, makanya dipakai wheel_graph(7).</w:t>
      </w:r>
    </w:p>
    <w:p>
      <w:pPr>
        <w:shd w:val="clear" w:color="auto" w:fill="F2F2F2"/>
        <w:spacing w:before="0" w:line="240" w:lineRule="auto" w:after="0"/>
        <w:jc w:val="left"/>
      </w:pPr>
      <w:r>
        <w:rPr>
          <w:rFonts w:ascii="Courier New" w:hAnsi="Courier New" w:eastAsia="Courier New" w:cs="Courier New"/>
          <w:sz w:val="16"/>
        </w:rPr>
        <w:t>W6 = nx.wheel_graph(7)</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for G, nama in [(K4, "Graf lengkap K4"), (C5, "Graf lingkaran C5"), (W6, "Graf roda W6")]:</w:t>
      </w:r>
    </w:p>
    <w:p>
      <w:pPr>
        <w:shd w:val="clear" w:color="auto" w:fill="F2F2F2"/>
        <w:spacing w:before="0" w:line="240" w:lineRule="auto" w:after="120"/>
        <w:jc w:val="left"/>
      </w:pPr>
      <w:r>
        <w:rPr>
          <w:rFonts w:ascii="Courier New" w:hAnsi="Courier New" w:eastAsia="Courier New" w:cs="Courier New"/>
          <w:sz w:val="16"/>
        </w:rPr>
        <w:t xml:space="preserve">    properti(G, nama)</w:t>
      </w:r>
    </w:p>
    <w:p>
      <w:pPr>
        <w:pStyle w:val="Heading2"/>
      </w:pPr>
      <w:r>
        <w:rPr>
          <w:rFonts w:ascii="Times New Roman" w:hAnsi="Times New Roman" w:eastAsia="Times New Roman" w:cs="Times New Roman"/>
          <w:b/>
          <w:sz w:val="24"/>
        </w:rPr>
        <w:t>2.2 Output Program</w:t>
      </w:r>
    </w:p>
    <w:p>
      <w:pPr>
        <w:shd w:val="clear" w:color="auto" w:fill="F2F2F2"/>
        <w:spacing w:before="0" w:line="240" w:lineRule="auto" w:after="0"/>
        <w:jc w:val="left"/>
      </w:pPr>
      <w:r>
        <w:rPr>
          <w:rFonts w:ascii="Courier New" w:hAnsi="Courier New" w:eastAsia="Courier New" w:cs="Courier New"/>
          <w:sz w:val="16"/>
        </w:rPr>
        <w:t>--- Graf lengkap K4 ---</w:t>
      </w:r>
    </w:p>
    <w:p>
      <w:pPr>
        <w:shd w:val="clear" w:color="auto" w:fill="F2F2F2"/>
        <w:spacing w:before="0" w:line="240" w:lineRule="auto" w:after="0"/>
        <w:jc w:val="left"/>
      </w:pPr>
      <w:r>
        <w:rPr>
          <w:rFonts w:ascii="Courier New" w:hAnsi="Courier New" w:eastAsia="Courier New" w:cs="Courier New"/>
          <w:sz w:val="16"/>
        </w:rPr>
        <w:t>Jumlah simpul : 4</w:t>
      </w:r>
    </w:p>
    <w:p>
      <w:pPr>
        <w:shd w:val="clear" w:color="auto" w:fill="F2F2F2"/>
        <w:spacing w:before="0" w:line="240" w:lineRule="auto" w:after="0"/>
        <w:jc w:val="left"/>
      </w:pPr>
      <w:r>
        <w:rPr>
          <w:rFonts w:ascii="Courier New" w:hAnsi="Courier New" w:eastAsia="Courier New" w:cs="Courier New"/>
          <w:sz w:val="16"/>
        </w:rPr>
        <w:t>Jumlah sisi   : 6</w:t>
      </w:r>
    </w:p>
    <w:p>
      <w:pPr>
        <w:shd w:val="clear" w:color="auto" w:fill="F2F2F2"/>
        <w:spacing w:before="0" w:line="240" w:lineRule="auto" w:after="0"/>
        <w:jc w:val="left"/>
      </w:pPr>
      <w:r>
        <w:rPr>
          <w:rFonts w:ascii="Courier New" w:hAnsi="Courier New" w:eastAsia="Courier New" w:cs="Courier New"/>
          <w:sz w:val="16"/>
        </w:rPr>
        <w:t>Derajat       : 0 = 3, 1 = 3, 2 = 3, 3 = 3</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lingkaran C5 ---</w:t>
      </w:r>
    </w:p>
    <w:p>
      <w:pPr>
        <w:shd w:val="clear" w:color="auto" w:fill="F2F2F2"/>
        <w:spacing w:before="0" w:line="240" w:lineRule="auto" w:after="0"/>
        <w:jc w:val="left"/>
      </w:pPr>
      <w:r>
        <w:rPr>
          <w:rFonts w:ascii="Courier New" w:hAnsi="Courier New" w:eastAsia="Courier New" w:cs="Courier New"/>
          <w:sz w:val="16"/>
        </w:rPr>
        <w:t>Jumlah simpul : 5</w:t>
      </w:r>
    </w:p>
    <w:p>
      <w:pPr>
        <w:shd w:val="clear" w:color="auto" w:fill="F2F2F2"/>
        <w:spacing w:before="0" w:line="240" w:lineRule="auto" w:after="0"/>
        <w:jc w:val="left"/>
      </w:pPr>
      <w:r>
        <w:rPr>
          <w:rFonts w:ascii="Courier New" w:hAnsi="Courier New" w:eastAsia="Courier New" w:cs="Courier New"/>
          <w:sz w:val="16"/>
        </w:rPr>
        <w:t>Jumlah sisi   : 5</w:t>
      </w:r>
    </w:p>
    <w:p>
      <w:pPr>
        <w:shd w:val="clear" w:color="auto" w:fill="F2F2F2"/>
        <w:spacing w:before="0" w:line="240" w:lineRule="auto" w:after="0"/>
        <w:jc w:val="left"/>
      </w:pPr>
      <w:r>
        <w:rPr>
          <w:rFonts w:ascii="Courier New" w:hAnsi="Courier New" w:eastAsia="Courier New" w:cs="Courier New"/>
          <w:sz w:val="16"/>
        </w:rPr>
        <w:t>Derajat       : 0 = 2, 1 = 2, 2 = 2, 3 = 2, 4 = 2</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roda W6 ---</w:t>
      </w:r>
    </w:p>
    <w:p>
      <w:pPr>
        <w:shd w:val="clear" w:color="auto" w:fill="F2F2F2"/>
        <w:spacing w:before="0" w:line="240" w:lineRule="auto" w:after="0"/>
        <w:jc w:val="left"/>
      </w:pPr>
      <w:r>
        <w:rPr>
          <w:rFonts w:ascii="Courier New" w:hAnsi="Courier New" w:eastAsia="Courier New" w:cs="Courier New"/>
          <w:sz w:val="16"/>
        </w:rPr>
        <w:t>Jumlah simpul : 7</w:t>
      </w:r>
    </w:p>
    <w:p>
      <w:pPr>
        <w:shd w:val="clear" w:color="auto" w:fill="F2F2F2"/>
        <w:spacing w:before="0" w:line="240" w:lineRule="auto" w:after="0"/>
        <w:jc w:val="left"/>
      </w:pPr>
      <w:r>
        <w:rPr>
          <w:rFonts w:ascii="Courier New" w:hAnsi="Courier New" w:eastAsia="Courier New" w:cs="Courier New"/>
          <w:sz w:val="16"/>
        </w:rPr>
        <w:t>Jumlah sisi   : 12</w:t>
      </w:r>
    </w:p>
    <w:p>
      <w:pPr>
        <w:shd w:val="clear" w:color="auto" w:fill="F2F2F2"/>
        <w:spacing w:before="0" w:line="240" w:lineRule="auto" w:after="120"/>
        <w:jc w:val="left"/>
      </w:pPr>
      <w:r>
        <w:rPr>
          <w:rFonts w:ascii="Courier New" w:hAnsi="Courier New" w:eastAsia="Courier New" w:cs="Courier New"/>
          <w:sz w:val="16"/>
        </w:rPr>
        <w:t>Derajat       : 0 = 6, 1 = 3, 2 = 3, 3 = 3, 4 = 3, 5 = 3, 6 = 3</w:t>
      </w:r>
    </w:p>
    <w:p>
      <w:pPr>
        <w:keepNext/>
        <w:spacing w:before="80" w:after="0" w:line="240" w:lineRule="auto"/>
        <w:jc w:val="center"/>
      </w:pPr>
      <w:r>
        <w:drawing>
          <wp:inline xmlns:a="http://schemas.openxmlformats.org/drawingml/2006/main" xmlns:pic="http://schemas.openxmlformats.org/drawingml/2006/picture">
            <wp:extent cx="5943600" cy="2057400"/>
            <wp:docPr id="2" name="Picture 2"/>
            <wp:cNvGraphicFramePr>
              <a:graphicFrameLocks noChangeAspect="1"/>
            </wp:cNvGraphicFramePr>
            <a:graphic>
              <a:graphicData uri="http://schemas.openxmlformats.org/drawingml/2006/picture">
                <pic:pic>
                  <pic:nvPicPr>
                    <pic:cNvPr id="0" name="task01_k4_c5_w6.png"/>
                    <pic:cNvPicPr/>
                  </pic:nvPicPr>
                  <pic:blipFill>
                    <a:blip r:embed="rId10"/>
                    <a:stretch>
                      <a:fillRect/>
                    </a:stretch>
                  </pic:blipFill>
                  <pic:spPr>
                    <a:xfrm>
                      <a:off x="0" y="0"/>
                      <a:ext cx="5943600" cy="2057400"/>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2.1: Visualisasi K4, C5, dan W6</w:t>
      </w:r>
    </w:p>
    <w:p>
      <w:pPr>
        <w:pStyle w:val="Heading2"/>
      </w:pPr>
      <w:r>
        <w:rPr>
          <w:rFonts w:ascii="Times New Roman" w:hAnsi="Times New Roman" w:eastAsia="Times New Roman" w:cs="Times New Roman"/>
          <w:b/>
          <w:sz w:val="24"/>
        </w:rPr>
        <w:t>2.3 Lesson Learnt</w:t>
      </w:r>
    </w:p>
    <w:p>
      <w:pPr>
        <w:spacing w:before="0" w:after="80" w:line="360" w:lineRule="auto"/>
        <w:jc w:val="both"/>
      </w:pPr>
      <w:r>
        <w:rPr>
          <w:rFonts w:ascii="Times New Roman" w:hAnsi="Times New Roman" w:eastAsia="Times New Roman" w:cs="Times New Roman"/>
          <w:sz w:val="24"/>
        </w:rPr>
        <w:t>K4 punya 6 sisi karena setiap pasang dari 4 simpul terhubung, sesuai rumus n(n-1)/2. C5 punya sisi sebanyak simpulnya dan semua simpul berderajat 2.</w:t>
      </w:r>
    </w:p>
    <w:p>
      <w:pPr>
        <w:spacing w:before="0" w:after="80" w:line="360" w:lineRule="auto"/>
        <w:jc w:val="both"/>
      </w:pPr>
      <w:r>
        <w:rPr>
          <w:rFonts w:ascii="Times New Roman" w:hAnsi="Times New Roman" w:eastAsia="Times New Roman" w:cs="Times New Roman"/>
          <w:sz w:val="24"/>
        </w:rPr>
        <w:t xml:space="preserve">Yang perlu diwaspadai adalah </w:t>
      </w:r>
      <w:r>
        <w:rPr>
          <w:rFonts w:ascii="Courier New" w:hAnsi="Courier New" w:eastAsia="Courier New" w:cs="Courier New"/>
          <w:sz w:val="22"/>
        </w:rPr>
        <w:t>nx.wheel_graph(n)</w:t>
      </w:r>
      <w:r>
        <w:rPr>
          <w:rFonts w:ascii="Times New Roman" w:hAnsi="Times New Roman" w:eastAsia="Times New Roman" w:cs="Times New Roman"/>
          <w:sz w:val="24"/>
        </w:rPr>
        <w:t xml:space="preserve">. Parameter n di NetworkX adalah jumlah seluruh simpul termasuk pusat, sedangkan W_n menurut Rosen adalah C_n ditambah satu simpul pusat sehingga punya n + 1 simpul. Kalau langsung ditulis </w:t>
      </w:r>
      <w:r>
        <w:rPr>
          <w:rFonts w:ascii="Courier New" w:hAnsi="Courier New" w:eastAsia="Courier New" w:cs="Courier New"/>
          <w:sz w:val="22"/>
        </w:rPr>
        <w:t>nx.wheel_graph(6)</w:t>
      </w:r>
      <w:r>
        <w:rPr>
          <w:rFonts w:ascii="Times New Roman" w:hAnsi="Times New Roman" w:eastAsia="Times New Roman" w:cs="Times New Roman"/>
          <w:sz w:val="24"/>
        </w:rPr>
        <w:t xml:space="preserve">, yang terbentuk adalah W5 dengan 6 simpul dan 10 sisi. W6 yang benar dibuat dengan </w:t>
      </w:r>
      <w:r>
        <w:rPr>
          <w:rFonts w:ascii="Courier New" w:hAnsi="Courier New" w:eastAsia="Courier New" w:cs="Courier New"/>
          <w:sz w:val="22"/>
        </w:rPr>
        <w:t>nx.wheel_graph(7)</w:t>
      </w:r>
      <w:r>
        <w:rPr>
          <w:rFonts w:ascii="Times New Roman" w:hAnsi="Times New Roman" w:eastAsia="Times New Roman" w:cs="Times New Roman"/>
          <w:sz w:val="24"/>
        </w:rPr>
        <w:t>: 7 simpul dan 12 sisi, pusat berderajat 6 dan simpul lain berderajat 3.</w:t>
      </w:r>
    </w:p>
    <w:p>
      <w:pPr>
        <w:pStyle w:val="Heading1"/>
        <w:pageBreakBefore/>
      </w:pPr>
      <w:r>
        <w:rPr>
          <w:rFonts w:ascii="Times New Roman" w:hAnsi="Times New Roman" w:eastAsia="Times New Roman" w:cs="Times New Roman"/>
          <w:b/>
          <w:sz w:val="28"/>
        </w:rPr>
        <w:t>BAB III TASK02: DERAJAT DAN REPRESENTASI GRAF</w:t>
      </w:r>
    </w:p>
    <w:p>
      <w:pPr>
        <w:pStyle w:val="Heading2"/>
      </w:pPr>
      <w:r>
        <w:rPr>
          <w:rFonts w:ascii="Times New Roman" w:hAnsi="Times New Roman" w:eastAsia="Times New Roman" w:cs="Times New Roman"/>
          <w:b/>
          <w:sz w:val="24"/>
        </w:rPr>
        <w:t>3.1 Kode Program</w:t>
      </w:r>
    </w:p>
    <w:p>
      <w:pPr>
        <w:spacing w:before="0" w:after="80" w:line="360" w:lineRule="auto"/>
        <w:jc w:val="both"/>
      </w:pPr>
      <w:r>
        <w:rPr>
          <w:rFonts w:ascii="Times New Roman" w:hAnsi="Times New Roman" w:eastAsia="Times New Roman" w:cs="Times New Roman"/>
          <w:sz w:val="24"/>
        </w:rPr>
        <w:t>Soal tidak menyebut graf yang harus dianalisis, jadi yang dipakai tiga graf dari Task01.</w:t>
      </w:r>
    </w:p>
    <w:p>
      <w:pPr>
        <w:shd w:val="clear" w:color="auto" w:fill="F2F2F2"/>
        <w:spacing w:before="0" w:line="240" w:lineRule="auto" w:after="0"/>
        <w:jc w:val="left"/>
      </w:pPr>
      <w:r>
        <w:rPr>
          <w:rFonts w:ascii="Courier New" w:hAnsi="Courier New" w:eastAsia="Courier New" w:cs="Courier New"/>
          <w:sz w:val="16"/>
        </w:rPr>
        <w:t>def cetak_matriks(M, label):</w:t>
      </w:r>
    </w:p>
    <w:p>
      <w:pPr>
        <w:shd w:val="clear" w:color="auto" w:fill="F2F2F2"/>
        <w:spacing w:before="0" w:line="240" w:lineRule="auto" w:after="0"/>
        <w:jc w:val="left"/>
      </w:pPr>
      <w:r>
        <w:rPr>
          <w:rFonts w:ascii="Courier New" w:hAnsi="Courier New" w:eastAsia="Courier New" w:cs="Courier New"/>
          <w:sz w:val="16"/>
        </w:rPr>
        <w:t xml:space="preserve">    print("     " + " ".join(f"{v:&gt;2}" for v in label))</w:t>
      </w:r>
    </w:p>
    <w:p>
      <w:pPr>
        <w:shd w:val="clear" w:color="auto" w:fill="F2F2F2"/>
        <w:spacing w:before="0" w:line="240" w:lineRule="auto" w:after="0"/>
        <w:jc w:val="left"/>
      </w:pPr>
      <w:r>
        <w:rPr>
          <w:rFonts w:ascii="Courier New" w:hAnsi="Courier New" w:eastAsia="Courier New" w:cs="Courier New"/>
          <w:sz w:val="16"/>
        </w:rPr>
        <w:t xml:space="preserve">    for v, baris in zip(label, M):</w:t>
      </w:r>
    </w:p>
    <w:p>
      <w:pPr>
        <w:shd w:val="clear" w:color="auto" w:fill="F2F2F2"/>
        <w:spacing w:before="0" w:line="240" w:lineRule="auto" w:after="0"/>
        <w:jc w:val="left"/>
      </w:pPr>
      <w:r>
        <w:rPr>
          <w:rFonts w:ascii="Courier New" w:hAnsi="Courier New" w:eastAsia="Courier New" w:cs="Courier New"/>
          <w:sz w:val="16"/>
        </w:rPr>
        <w:t xml:space="preserve">        print(f"  {v:&gt;2} " + " ".join(f"{int(x):&gt;2}" for x in baris))</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def analisis(G, nama):</w:t>
      </w:r>
    </w:p>
    <w:p>
      <w:pPr>
        <w:shd w:val="clear" w:color="auto" w:fill="F2F2F2"/>
        <w:spacing w:before="0" w:line="240" w:lineRule="auto" w:after="0"/>
        <w:jc w:val="left"/>
      </w:pPr>
      <w:r>
        <w:rPr>
          <w:rFonts w:ascii="Courier New" w:hAnsi="Courier New" w:eastAsia="Courier New" w:cs="Courier New"/>
          <w:sz w:val="16"/>
        </w:rPr>
        <w:t xml:space="preserve">    print(f"===== {nama} =====")</w:t>
      </w:r>
    </w:p>
    <w:p>
      <w:pPr>
        <w:shd w:val="clear" w:color="auto" w:fill="F2F2F2"/>
        <w:spacing w:before="0" w:line="240" w:lineRule="auto" w:after="0"/>
        <w:jc w:val="left"/>
      </w:pPr>
      <w:r>
        <w:rPr>
          <w:rFonts w:ascii="Courier New" w:hAnsi="Courier New" w:eastAsia="Courier New" w:cs="Courier New"/>
          <w:sz w:val="16"/>
        </w:rPr>
        <w:t xml:space="preserve">    derajat = dict(G.degree())</w:t>
      </w:r>
    </w:p>
    <w:p>
      <w:pPr>
        <w:shd w:val="clear" w:color="auto" w:fill="F2F2F2"/>
        <w:spacing w:before="0" w:line="240" w:lineRule="auto" w:after="0"/>
        <w:jc w:val="left"/>
      </w:pPr>
      <w:r>
        <w:rPr>
          <w:rFonts w:ascii="Courier New" w:hAnsi="Courier New" w:eastAsia="Courier New" w:cs="Courier New"/>
          <w:sz w:val="16"/>
        </w:rPr>
        <w:t xml:space="preserve">    print("Derajat tiap simpul:", derajat)</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total = sum(derajat.values())</w:t>
      </w:r>
    </w:p>
    <w:p>
      <w:pPr>
        <w:shd w:val="clear" w:color="auto" w:fill="F2F2F2"/>
        <w:spacing w:before="0" w:line="240" w:lineRule="auto" w:after="0"/>
        <w:jc w:val="left"/>
      </w:pPr>
      <w:r>
        <w:rPr>
          <w:rFonts w:ascii="Courier New" w:hAnsi="Courier New" w:eastAsia="Courier New" w:cs="Courier New"/>
          <w:sz w:val="16"/>
        </w:rPr>
        <w:t xml:space="preserve">    m = G.number_of_edges()</w:t>
      </w:r>
    </w:p>
    <w:p>
      <w:pPr>
        <w:shd w:val="clear" w:color="auto" w:fill="F2F2F2"/>
        <w:spacing w:before="0" w:line="240" w:lineRule="auto" w:after="0"/>
        <w:jc w:val="left"/>
      </w:pPr>
      <w:r>
        <w:rPr>
          <w:rFonts w:ascii="Courier New" w:hAnsi="Courier New" w:eastAsia="Courier New" w:cs="Courier New"/>
          <w:sz w:val="16"/>
        </w:rPr>
        <w:t xml:space="preserve">    print(f"Jumlah derajat = {total}, 2 x |E| = 2 x {m} = {2 * m}")</w:t>
      </w:r>
    </w:p>
    <w:p>
      <w:pPr>
        <w:shd w:val="clear" w:color="auto" w:fill="F2F2F2"/>
        <w:spacing w:before="0" w:line="240" w:lineRule="auto" w:after="0"/>
        <w:jc w:val="left"/>
      </w:pPr>
      <w:r>
        <w:rPr>
          <w:rFonts w:ascii="Courier New" w:hAnsi="Courier New" w:eastAsia="Courier New" w:cs="Courier New"/>
          <w:sz w:val="16"/>
        </w:rPr>
        <w:t xml:space="preserve">    print("Handshaking Theorem terbukti\n" if total == 2 * m else "Handshaking Theorem TIDAK</w:t>
      </w:r>
    </w:p>
    <w:p>
      <w:pPr>
        <w:shd w:val="clear" w:color="auto" w:fill="F2F2F2"/>
        <w:spacing w:before="0" w:line="240" w:lineRule="auto" w:after="0"/>
        <w:jc w:val="left"/>
      </w:pPr>
      <w:r>
        <w:rPr>
          <w:rFonts w:ascii="Courier New" w:hAnsi="Courier New" w:eastAsia="Courier New" w:cs="Courier New"/>
          <w:sz w:val="16"/>
        </w:rPr>
        <w:t xml:space="preserve">        terpenuhi\n")</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print("Adjacency list:")</w:t>
      </w:r>
    </w:p>
    <w:p>
      <w:pPr>
        <w:shd w:val="clear" w:color="auto" w:fill="F2F2F2"/>
        <w:spacing w:before="0" w:line="240" w:lineRule="auto" w:after="0"/>
        <w:jc w:val="left"/>
      </w:pPr>
      <w:r>
        <w:rPr>
          <w:rFonts w:ascii="Courier New" w:hAnsi="Courier New" w:eastAsia="Courier New" w:cs="Courier New"/>
          <w:sz w:val="16"/>
        </w:rPr>
        <w:t xml:space="preserve">    for v in G.nodes():</w:t>
      </w:r>
    </w:p>
    <w:p>
      <w:pPr>
        <w:shd w:val="clear" w:color="auto" w:fill="F2F2F2"/>
        <w:spacing w:before="0" w:line="240" w:lineRule="auto" w:after="0"/>
        <w:jc w:val="left"/>
      </w:pPr>
      <w:r>
        <w:rPr>
          <w:rFonts w:ascii="Courier New" w:hAnsi="Courier New" w:eastAsia="Courier New" w:cs="Courier New"/>
          <w:sz w:val="16"/>
        </w:rPr>
        <w:t xml:space="preserve">        print(f"  {v}: {list(G.neighbors(v))}")</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print("Adjacency matrix:")</w:t>
      </w:r>
    </w:p>
    <w:p>
      <w:pPr>
        <w:shd w:val="clear" w:color="auto" w:fill="F2F2F2"/>
        <w:spacing w:before="0" w:line="240" w:lineRule="auto" w:after="0"/>
        <w:jc w:val="left"/>
      </w:pPr>
      <w:r>
        <w:rPr>
          <w:rFonts w:ascii="Courier New" w:hAnsi="Courier New" w:eastAsia="Courier New" w:cs="Courier New"/>
          <w:sz w:val="16"/>
        </w:rPr>
        <w:t xml:space="preserve">    M = nx.to_numpy_array(G, dtype=int)</w:t>
      </w:r>
    </w:p>
    <w:p>
      <w:pPr>
        <w:shd w:val="clear" w:color="auto" w:fill="F2F2F2"/>
        <w:spacing w:before="0" w:line="240" w:lineRule="auto" w:after="0"/>
        <w:jc w:val="left"/>
      </w:pPr>
      <w:r>
        <w:rPr>
          <w:rFonts w:ascii="Courier New" w:hAnsi="Courier New" w:eastAsia="Courier New" w:cs="Courier New"/>
          <w:sz w:val="16"/>
        </w:rPr>
        <w:t xml:space="preserve">    cetak_matriks(M, list(G.nodes()))</w:t>
      </w:r>
    </w:p>
    <w:p>
      <w:pPr>
        <w:shd w:val="clear" w:color="auto" w:fill="F2F2F2"/>
        <w:spacing w:before="0" w:line="240" w:lineRule="auto" w:after="0"/>
        <w:jc w:val="left"/>
      </w:pPr>
      <w:r>
        <w:rPr>
          <w:rFonts w:ascii="Courier New" w:hAnsi="Courier New" w:eastAsia="Courier New" w:cs="Courier New"/>
          <w:sz w:val="16"/>
        </w:rPr>
        <w:t xml:space="preserve">    # jumlah angka 1 di tiap baris harus sama dengan derajat simpul itu</w:t>
      </w:r>
    </w:p>
    <w:p>
      <w:pPr>
        <w:shd w:val="clear" w:color="auto" w:fill="F2F2F2"/>
        <w:spacing w:before="0" w:line="240" w:lineRule="auto" w:after="0"/>
        <w:jc w:val="left"/>
      </w:pPr>
      <w:r>
        <w:rPr>
          <w:rFonts w:ascii="Courier New" w:hAnsi="Courier New" w:eastAsia="Courier New" w:cs="Courier New"/>
          <w:sz w:val="16"/>
        </w:rPr>
        <w:t xml:space="preserve">    print("Jumlah tiap baris :", [int(x) for x in M.sum(axis=1)])</w:t>
      </w:r>
    </w:p>
    <w:p>
      <w:pPr>
        <w:shd w:val="clear" w:color="auto" w:fill="F2F2F2"/>
        <w:spacing w:before="0" w:line="240" w:lineRule="auto" w:after="0"/>
        <w:jc w:val="left"/>
      </w:pPr>
      <w:r>
        <w:rPr>
          <w:rFonts w:ascii="Courier New" w:hAnsi="Courier New" w:eastAsia="Courier New" w:cs="Courier New"/>
          <w:sz w:val="16"/>
        </w:rPr>
        <w:t xml:space="preserve">    print("Matriks simetris  :", bool((M == M.T).all()))</w:t>
      </w:r>
    </w:p>
    <w:p>
      <w:pPr>
        <w:shd w:val="clear" w:color="auto" w:fill="F2F2F2"/>
        <w:spacing w:before="0" w:line="240" w:lineRule="auto" w:after="0"/>
        <w:jc w:val="left"/>
      </w:pPr>
      <w:r>
        <w:rPr>
          <w:rFonts w:ascii="Courier New" w:hAnsi="Courier New" w:eastAsia="Courier New" w:cs="Courier New"/>
          <w:sz w:val="16"/>
        </w:rPr>
        <w:t xml:space="preserve">    print()</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analisis(nx.complete_graph(4), "Graf lengkap K4")</w:t>
      </w:r>
    </w:p>
    <w:p>
      <w:pPr>
        <w:shd w:val="clear" w:color="auto" w:fill="F2F2F2"/>
        <w:spacing w:before="0" w:line="240" w:lineRule="auto" w:after="0"/>
        <w:jc w:val="left"/>
      </w:pPr>
      <w:r>
        <w:rPr>
          <w:rFonts w:ascii="Courier New" w:hAnsi="Courier New" w:eastAsia="Courier New" w:cs="Courier New"/>
          <w:sz w:val="16"/>
        </w:rPr>
        <w:t>analisis(nx.cycle_graph(5), "Graf lingkaran C5")</w:t>
      </w:r>
    </w:p>
    <w:p>
      <w:pPr>
        <w:shd w:val="clear" w:color="auto" w:fill="F2F2F2"/>
        <w:spacing w:before="0" w:line="240" w:lineRule="auto" w:after="120"/>
        <w:jc w:val="left"/>
      </w:pPr>
      <w:r>
        <w:rPr>
          <w:rFonts w:ascii="Courier New" w:hAnsi="Courier New" w:eastAsia="Courier New" w:cs="Courier New"/>
          <w:sz w:val="16"/>
        </w:rPr>
        <w:t>analisis(nx.wheel_graph(7), "Graf roda W6 (simpul 0 = pusat)")</w:t>
      </w:r>
    </w:p>
    <w:p>
      <w:pPr>
        <w:pStyle w:val="Heading2"/>
      </w:pPr>
      <w:r>
        <w:rPr>
          <w:rFonts w:ascii="Times New Roman" w:hAnsi="Times New Roman" w:eastAsia="Times New Roman" w:cs="Times New Roman"/>
          <w:b/>
          <w:sz w:val="24"/>
        </w:rPr>
        <w:t>3.2 Output Program</w:t>
      </w:r>
    </w:p>
    <w:p>
      <w:pPr>
        <w:shd w:val="clear" w:color="auto" w:fill="F2F2F2"/>
        <w:spacing w:before="0" w:line="240" w:lineRule="auto" w:after="0"/>
        <w:jc w:val="left"/>
      </w:pPr>
      <w:r>
        <w:rPr>
          <w:rFonts w:ascii="Courier New" w:hAnsi="Courier New" w:eastAsia="Courier New" w:cs="Courier New"/>
          <w:sz w:val="16"/>
        </w:rPr>
        <w:t>===== Graf lengkap K4 =====</w:t>
      </w:r>
    </w:p>
    <w:p>
      <w:pPr>
        <w:shd w:val="clear" w:color="auto" w:fill="F2F2F2"/>
        <w:spacing w:before="0" w:line="240" w:lineRule="auto" w:after="0"/>
        <w:jc w:val="left"/>
      </w:pPr>
      <w:r>
        <w:rPr>
          <w:rFonts w:ascii="Courier New" w:hAnsi="Courier New" w:eastAsia="Courier New" w:cs="Courier New"/>
          <w:sz w:val="16"/>
        </w:rPr>
        <w:t>Derajat tiap simpul: {0: 3, 1: 3, 2: 3, 3: 3}</w:t>
      </w:r>
    </w:p>
    <w:p>
      <w:pPr>
        <w:shd w:val="clear" w:color="auto" w:fill="F2F2F2"/>
        <w:spacing w:before="0" w:line="240" w:lineRule="auto" w:after="0"/>
        <w:jc w:val="left"/>
      </w:pPr>
      <w:r>
        <w:rPr>
          <w:rFonts w:ascii="Courier New" w:hAnsi="Courier New" w:eastAsia="Courier New" w:cs="Courier New"/>
          <w:sz w:val="16"/>
        </w:rPr>
        <w:t>Jumlah derajat = 12, 2 x |E| = 2 x 6 = 12</w:t>
      </w:r>
    </w:p>
    <w:p>
      <w:pPr>
        <w:shd w:val="clear" w:color="auto" w:fill="F2F2F2"/>
        <w:spacing w:before="0" w:line="240" w:lineRule="auto" w:after="0"/>
        <w:jc w:val="left"/>
      </w:pPr>
      <w:r>
        <w:rPr>
          <w:rFonts w:ascii="Courier New" w:hAnsi="Courier New" w:eastAsia="Courier New" w:cs="Courier New"/>
          <w:sz w:val="16"/>
        </w:rPr>
        <w:t>Handshaking Theorem terbukti</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Adjacency list:</w:t>
      </w:r>
    </w:p>
    <w:p>
      <w:pPr>
        <w:shd w:val="clear" w:color="auto" w:fill="F2F2F2"/>
        <w:spacing w:before="0" w:line="240" w:lineRule="auto" w:after="0"/>
        <w:jc w:val="left"/>
      </w:pPr>
      <w:r>
        <w:rPr>
          <w:rFonts w:ascii="Courier New" w:hAnsi="Courier New" w:eastAsia="Courier New" w:cs="Courier New"/>
          <w:sz w:val="16"/>
        </w:rPr>
        <w:t xml:space="preserve">  0: [1, 2, 3]</w:t>
      </w:r>
    </w:p>
    <w:p>
      <w:pPr>
        <w:shd w:val="clear" w:color="auto" w:fill="F2F2F2"/>
        <w:spacing w:before="0" w:line="240" w:lineRule="auto" w:after="0"/>
        <w:jc w:val="left"/>
      </w:pPr>
      <w:r>
        <w:rPr>
          <w:rFonts w:ascii="Courier New" w:hAnsi="Courier New" w:eastAsia="Courier New" w:cs="Courier New"/>
          <w:sz w:val="16"/>
        </w:rPr>
        <w:t xml:space="preserve">  1: [0, 2, 3]</w:t>
      </w:r>
    </w:p>
    <w:p>
      <w:pPr>
        <w:shd w:val="clear" w:color="auto" w:fill="F2F2F2"/>
        <w:spacing w:before="0" w:line="240" w:lineRule="auto" w:after="0"/>
        <w:jc w:val="left"/>
      </w:pPr>
      <w:r>
        <w:rPr>
          <w:rFonts w:ascii="Courier New" w:hAnsi="Courier New" w:eastAsia="Courier New" w:cs="Courier New"/>
          <w:sz w:val="16"/>
        </w:rPr>
        <w:t xml:space="preserve">  2: [0, 1, 3]</w:t>
      </w:r>
    </w:p>
    <w:p>
      <w:pPr>
        <w:shd w:val="clear" w:color="auto" w:fill="F2F2F2"/>
        <w:spacing w:before="0" w:line="240" w:lineRule="auto" w:after="0"/>
        <w:jc w:val="left"/>
      </w:pPr>
      <w:r>
        <w:rPr>
          <w:rFonts w:ascii="Courier New" w:hAnsi="Courier New" w:eastAsia="Courier New" w:cs="Courier New"/>
          <w:sz w:val="16"/>
        </w:rPr>
        <w:t xml:space="preserve">  3: [0, 1, 2]</w:t>
      </w:r>
    </w:p>
    <w:p>
      <w:pPr>
        <w:shd w:val="clear" w:color="auto" w:fill="F2F2F2"/>
        <w:spacing w:before="0" w:line="240" w:lineRule="auto" w:after="0"/>
        <w:jc w:val="left"/>
      </w:pPr>
      <w:r>
        <w:rPr>
          <w:rFonts w:ascii="Courier New" w:hAnsi="Courier New" w:eastAsia="Courier New" w:cs="Courier New"/>
          <w:sz w:val="16"/>
        </w:rPr>
        <w:t>Adjacency matrix:</w:t>
      </w:r>
    </w:p>
    <w:p>
      <w:pPr>
        <w:shd w:val="clear" w:color="auto" w:fill="F2F2F2"/>
        <w:spacing w:before="0" w:line="240" w:lineRule="auto" w:after="0"/>
        <w:jc w:val="left"/>
      </w:pPr>
      <w:r>
        <w:rPr>
          <w:rFonts w:ascii="Courier New" w:hAnsi="Courier New" w:eastAsia="Courier New" w:cs="Courier New"/>
          <w:sz w:val="16"/>
        </w:rPr>
        <w:t xml:space="preserve">      0  1  2  3</w:t>
      </w:r>
    </w:p>
    <w:p>
      <w:pPr>
        <w:shd w:val="clear" w:color="auto" w:fill="F2F2F2"/>
        <w:spacing w:before="0" w:line="240" w:lineRule="auto" w:after="0"/>
        <w:jc w:val="left"/>
      </w:pPr>
      <w:r>
        <w:rPr>
          <w:rFonts w:ascii="Courier New" w:hAnsi="Courier New" w:eastAsia="Courier New" w:cs="Courier New"/>
          <w:sz w:val="16"/>
        </w:rPr>
        <w:t xml:space="preserve">   0  0  1  1  1</w:t>
      </w:r>
    </w:p>
    <w:p>
      <w:pPr>
        <w:shd w:val="clear" w:color="auto" w:fill="F2F2F2"/>
        <w:spacing w:before="0" w:line="240" w:lineRule="auto" w:after="0"/>
        <w:jc w:val="left"/>
      </w:pPr>
      <w:r>
        <w:rPr>
          <w:rFonts w:ascii="Courier New" w:hAnsi="Courier New" w:eastAsia="Courier New" w:cs="Courier New"/>
          <w:sz w:val="16"/>
        </w:rPr>
        <w:t xml:space="preserve">   1  1  0  1  1</w:t>
      </w:r>
    </w:p>
    <w:p>
      <w:pPr>
        <w:shd w:val="clear" w:color="auto" w:fill="F2F2F2"/>
        <w:spacing w:before="0" w:line="240" w:lineRule="auto" w:after="0"/>
        <w:jc w:val="left"/>
      </w:pPr>
      <w:r>
        <w:rPr>
          <w:rFonts w:ascii="Courier New" w:hAnsi="Courier New" w:eastAsia="Courier New" w:cs="Courier New"/>
          <w:sz w:val="16"/>
        </w:rPr>
        <w:t xml:space="preserve">   2  1  1  0  1</w:t>
      </w:r>
    </w:p>
    <w:p>
      <w:pPr>
        <w:shd w:val="clear" w:color="auto" w:fill="F2F2F2"/>
        <w:spacing w:before="0" w:line="240" w:lineRule="auto" w:after="0"/>
        <w:jc w:val="left"/>
      </w:pPr>
      <w:r>
        <w:rPr>
          <w:rFonts w:ascii="Courier New" w:hAnsi="Courier New" w:eastAsia="Courier New" w:cs="Courier New"/>
          <w:sz w:val="16"/>
        </w:rPr>
        <w:t xml:space="preserve">   3  1  1  1  0</w:t>
      </w:r>
    </w:p>
    <w:p>
      <w:pPr>
        <w:shd w:val="clear" w:color="auto" w:fill="F2F2F2"/>
        <w:spacing w:before="0" w:line="240" w:lineRule="auto" w:after="0"/>
        <w:jc w:val="left"/>
      </w:pPr>
      <w:r>
        <w:rPr>
          <w:rFonts w:ascii="Courier New" w:hAnsi="Courier New" w:eastAsia="Courier New" w:cs="Courier New"/>
          <w:sz w:val="16"/>
        </w:rPr>
        <w:t>Jumlah tiap baris : [3, 3, 3, 3]</w:t>
      </w:r>
    </w:p>
    <w:p>
      <w:pPr>
        <w:shd w:val="clear" w:color="auto" w:fill="F2F2F2"/>
        <w:spacing w:before="0" w:line="240" w:lineRule="auto" w:after="0"/>
        <w:jc w:val="left"/>
      </w:pPr>
      <w:r>
        <w:rPr>
          <w:rFonts w:ascii="Courier New" w:hAnsi="Courier New" w:eastAsia="Courier New" w:cs="Courier New"/>
          <w:sz w:val="16"/>
        </w:rPr>
        <w:t>Matriks simetris  :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lingkaran C5 =====</w:t>
      </w:r>
    </w:p>
    <w:p>
      <w:pPr>
        <w:shd w:val="clear" w:color="auto" w:fill="F2F2F2"/>
        <w:spacing w:before="0" w:line="240" w:lineRule="auto" w:after="0"/>
        <w:jc w:val="left"/>
      </w:pPr>
      <w:r>
        <w:rPr>
          <w:rFonts w:ascii="Courier New" w:hAnsi="Courier New" w:eastAsia="Courier New" w:cs="Courier New"/>
          <w:sz w:val="16"/>
        </w:rPr>
        <w:t>Derajat tiap simpul: {0: 2, 1: 2, 2: 2, 3: 2, 4: 2}</w:t>
      </w:r>
    </w:p>
    <w:p>
      <w:pPr>
        <w:shd w:val="clear" w:color="auto" w:fill="F2F2F2"/>
        <w:spacing w:before="0" w:line="240" w:lineRule="auto" w:after="0"/>
        <w:jc w:val="left"/>
      </w:pPr>
      <w:r>
        <w:rPr>
          <w:rFonts w:ascii="Courier New" w:hAnsi="Courier New" w:eastAsia="Courier New" w:cs="Courier New"/>
          <w:sz w:val="16"/>
        </w:rPr>
        <w:t>Jumlah derajat = 10, 2 x |E| = 2 x 5 = 10</w:t>
      </w:r>
    </w:p>
    <w:p>
      <w:pPr>
        <w:shd w:val="clear" w:color="auto" w:fill="F2F2F2"/>
        <w:spacing w:before="0" w:line="240" w:lineRule="auto" w:after="0"/>
        <w:jc w:val="left"/>
      </w:pPr>
      <w:r>
        <w:rPr>
          <w:rFonts w:ascii="Courier New" w:hAnsi="Courier New" w:eastAsia="Courier New" w:cs="Courier New"/>
          <w:sz w:val="16"/>
        </w:rPr>
        <w:t>Handshaking Theorem terbukti</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Adjacency list:</w:t>
      </w:r>
    </w:p>
    <w:p>
      <w:pPr>
        <w:shd w:val="clear" w:color="auto" w:fill="F2F2F2"/>
        <w:spacing w:before="0" w:line="240" w:lineRule="auto" w:after="0"/>
        <w:jc w:val="left"/>
      </w:pPr>
      <w:r>
        <w:rPr>
          <w:rFonts w:ascii="Courier New" w:hAnsi="Courier New" w:eastAsia="Courier New" w:cs="Courier New"/>
          <w:sz w:val="16"/>
        </w:rPr>
        <w:t xml:space="preserve">  0: [1, 4]</w:t>
      </w:r>
    </w:p>
    <w:p>
      <w:pPr>
        <w:shd w:val="clear" w:color="auto" w:fill="F2F2F2"/>
        <w:spacing w:before="0" w:line="240" w:lineRule="auto" w:after="0"/>
        <w:jc w:val="left"/>
      </w:pPr>
      <w:r>
        <w:rPr>
          <w:rFonts w:ascii="Courier New" w:hAnsi="Courier New" w:eastAsia="Courier New" w:cs="Courier New"/>
          <w:sz w:val="16"/>
        </w:rPr>
        <w:t xml:space="preserve">  1: [0, 2]</w:t>
      </w:r>
    </w:p>
    <w:p>
      <w:pPr>
        <w:shd w:val="clear" w:color="auto" w:fill="F2F2F2"/>
        <w:spacing w:before="0" w:line="240" w:lineRule="auto" w:after="0"/>
        <w:jc w:val="left"/>
      </w:pPr>
      <w:r>
        <w:rPr>
          <w:rFonts w:ascii="Courier New" w:hAnsi="Courier New" w:eastAsia="Courier New" w:cs="Courier New"/>
          <w:sz w:val="16"/>
        </w:rPr>
        <w:t xml:space="preserve">  2: [1, 3]</w:t>
      </w:r>
    </w:p>
    <w:p>
      <w:pPr>
        <w:shd w:val="clear" w:color="auto" w:fill="F2F2F2"/>
        <w:spacing w:before="0" w:line="240" w:lineRule="auto" w:after="0"/>
        <w:jc w:val="left"/>
      </w:pPr>
      <w:r>
        <w:rPr>
          <w:rFonts w:ascii="Courier New" w:hAnsi="Courier New" w:eastAsia="Courier New" w:cs="Courier New"/>
          <w:sz w:val="16"/>
        </w:rPr>
        <w:t xml:space="preserve">  3: [2, 4]</w:t>
      </w:r>
    </w:p>
    <w:p>
      <w:pPr>
        <w:shd w:val="clear" w:color="auto" w:fill="F2F2F2"/>
        <w:spacing w:before="0" w:line="240" w:lineRule="auto" w:after="0"/>
        <w:jc w:val="left"/>
      </w:pPr>
      <w:r>
        <w:rPr>
          <w:rFonts w:ascii="Courier New" w:hAnsi="Courier New" w:eastAsia="Courier New" w:cs="Courier New"/>
          <w:sz w:val="16"/>
        </w:rPr>
        <w:t xml:space="preserve">  4: [3, 0]</w:t>
      </w:r>
    </w:p>
    <w:p>
      <w:pPr>
        <w:shd w:val="clear" w:color="auto" w:fill="F2F2F2"/>
        <w:spacing w:before="0" w:line="240" w:lineRule="auto" w:after="0"/>
        <w:jc w:val="left"/>
      </w:pPr>
      <w:r>
        <w:rPr>
          <w:rFonts w:ascii="Courier New" w:hAnsi="Courier New" w:eastAsia="Courier New" w:cs="Courier New"/>
          <w:sz w:val="16"/>
        </w:rPr>
        <w:t>Adjacency matrix:</w:t>
      </w:r>
    </w:p>
    <w:p>
      <w:pPr>
        <w:shd w:val="clear" w:color="auto" w:fill="F2F2F2"/>
        <w:spacing w:before="0" w:line="240" w:lineRule="auto" w:after="0"/>
        <w:jc w:val="left"/>
      </w:pPr>
      <w:r>
        <w:rPr>
          <w:rFonts w:ascii="Courier New" w:hAnsi="Courier New" w:eastAsia="Courier New" w:cs="Courier New"/>
          <w:sz w:val="16"/>
        </w:rPr>
        <w:t xml:space="preserve">      0  1  2  3  4</w:t>
      </w:r>
    </w:p>
    <w:p>
      <w:pPr>
        <w:shd w:val="clear" w:color="auto" w:fill="F2F2F2"/>
        <w:spacing w:before="0" w:line="240" w:lineRule="auto" w:after="0"/>
        <w:jc w:val="left"/>
      </w:pPr>
      <w:r>
        <w:rPr>
          <w:rFonts w:ascii="Courier New" w:hAnsi="Courier New" w:eastAsia="Courier New" w:cs="Courier New"/>
          <w:sz w:val="16"/>
        </w:rPr>
        <w:t xml:space="preserve">   0  0  1  0  0  1</w:t>
      </w:r>
    </w:p>
    <w:p>
      <w:pPr>
        <w:shd w:val="clear" w:color="auto" w:fill="F2F2F2"/>
        <w:spacing w:before="0" w:line="240" w:lineRule="auto" w:after="0"/>
        <w:jc w:val="left"/>
      </w:pPr>
      <w:r>
        <w:rPr>
          <w:rFonts w:ascii="Courier New" w:hAnsi="Courier New" w:eastAsia="Courier New" w:cs="Courier New"/>
          <w:sz w:val="16"/>
        </w:rPr>
        <w:t xml:space="preserve">   1  1  0  1  0  0</w:t>
      </w:r>
    </w:p>
    <w:p>
      <w:pPr>
        <w:shd w:val="clear" w:color="auto" w:fill="F2F2F2"/>
        <w:spacing w:before="0" w:line="240" w:lineRule="auto" w:after="0"/>
        <w:jc w:val="left"/>
      </w:pPr>
      <w:r>
        <w:rPr>
          <w:rFonts w:ascii="Courier New" w:hAnsi="Courier New" w:eastAsia="Courier New" w:cs="Courier New"/>
          <w:sz w:val="16"/>
        </w:rPr>
        <w:t xml:space="preserve">   2  0  1  0  1  0</w:t>
      </w:r>
    </w:p>
    <w:p>
      <w:pPr>
        <w:shd w:val="clear" w:color="auto" w:fill="F2F2F2"/>
        <w:spacing w:before="0" w:line="240" w:lineRule="auto" w:after="0"/>
        <w:jc w:val="left"/>
      </w:pPr>
      <w:r>
        <w:rPr>
          <w:rFonts w:ascii="Courier New" w:hAnsi="Courier New" w:eastAsia="Courier New" w:cs="Courier New"/>
          <w:sz w:val="16"/>
        </w:rPr>
        <w:t xml:space="preserve">   3  0  0  1  0  1</w:t>
      </w:r>
    </w:p>
    <w:p>
      <w:pPr>
        <w:shd w:val="clear" w:color="auto" w:fill="F2F2F2"/>
        <w:spacing w:before="0" w:line="240" w:lineRule="auto" w:after="0"/>
        <w:jc w:val="left"/>
      </w:pPr>
      <w:r>
        <w:rPr>
          <w:rFonts w:ascii="Courier New" w:hAnsi="Courier New" w:eastAsia="Courier New" w:cs="Courier New"/>
          <w:sz w:val="16"/>
        </w:rPr>
        <w:t xml:space="preserve">   4  1  0  0  1  0</w:t>
      </w:r>
    </w:p>
    <w:p>
      <w:pPr>
        <w:shd w:val="clear" w:color="auto" w:fill="F2F2F2"/>
        <w:spacing w:before="0" w:line="240" w:lineRule="auto" w:after="0"/>
        <w:jc w:val="left"/>
      </w:pPr>
      <w:r>
        <w:rPr>
          <w:rFonts w:ascii="Courier New" w:hAnsi="Courier New" w:eastAsia="Courier New" w:cs="Courier New"/>
          <w:sz w:val="16"/>
        </w:rPr>
        <w:t>Jumlah tiap baris : [2, 2, 2, 2, 2]</w:t>
      </w:r>
    </w:p>
    <w:p>
      <w:pPr>
        <w:shd w:val="clear" w:color="auto" w:fill="F2F2F2"/>
        <w:spacing w:before="0" w:line="240" w:lineRule="auto" w:after="0"/>
        <w:jc w:val="left"/>
      </w:pPr>
      <w:r>
        <w:rPr>
          <w:rFonts w:ascii="Courier New" w:hAnsi="Courier New" w:eastAsia="Courier New" w:cs="Courier New"/>
          <w:sz w:val="16"/>
        </w:rPr>
        <w:t>Matriks simetris  :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roda W6 (simpul 0 = pusat) =====</w:t>
      </w:r>
    </w:p>
    <w:p>
      <w:pPr>
        <w:shd w:val="clear" w:color="auto" w:fill="F2F2F2"/>
        <w:spacing w:before="0" w:line="240" w:lineRule="auto" w:after="0"/>
        <w:jc w:val="left"/>
      </w:pPr>
      <w:r>
        <w:rPr>
          <w:rFonts w:ascii="Courier New" w:hAnsi="Courier New" w:eastAsia="Courier New" w:cs="Courier New"/>
          <w:sz w:val="16"/>
        </w:rPr>
        <w:t>Derajat tiap simpul: {0: 6, 1: 3, 2: 3, 3: 3, 4: 3, 5: 3, 6: 3}</w:t>
      </w:r>
    </w:p>
    <w:p>
      <w:pPr>
        <w:shd w:val="clear" w:color="auto" w:fill="F2F2F2"/>
        <w:spacing w:before="0" w:line="240" w:lineRule="auto" w:after="0"/>
        <w:jc w:val="left"/>
      </w:pPr>
      <w:r>
        <w:rPr>
          <w:rFonts w:ascii="Courier New" w:hAnsi="Courier New" w:eastAsia="Courier New" w:cs="Courier New"/>
          <w:sz w:val="16"/>
        </w:rPr>
        <w:t>Jumlah derajat = 24, 2 x |E| = 2 x 12 = 24</w:t>
      </w:r>
    </w:p>
    <w:p>
      <w:pPr>
        <w:shd w:val="clear" w:color="auto" w:fill="F2F2F2"/>
        <w:spacing w:before="0" w:line="240" w:lineRule="auto" w:after="0"/>
        <w:jc w:val="left"/>
      </w:pPr>
      <w:r>
        <w:rPr>
          <w:rFonts w:ascii="Courier New" w:hAnsi="Courier New" w:eastAsia="Courier New" w:cs="Courier New"/>
          <w:sz w:val="16"/>
        </w:rPr>
        <w:t>Handshaking Theorem terbukti</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Adjacency list:</w:t>
      </w:r>
    </w:p>
    <w:p>
      <w:pPr>
        <w:shd w:val="clear" w:color="auto" w:fill="F2F2F2"/>
        <w:spacing w:before="0" w:line="240" w:lineRule="auto" w:after="0"/>
        <w:jc w:val="left"/>
      </w:pPr>
      <w:r>
        <w:rPr>
          <w:rFonts w:ascii="Courier New" w:hAnsi="Courier New" w:eastAsia="Courier New" w:cs="Courier New"/>
          <w:sz w:val="16"/>
        </w:rPr>
        <w:t xml:space="preserve">  0: [1, 2, 3, 4, 5, 6]</w:t>
      </w:r>
    </w:p>
    <w:p>
      <w:pPr>
        <w:shd w:val="clear" w:color="auto" w:fill="F2F2F2"/>
        <w:spacing w:before="0" w:line="240" w:lineRule="auto" w:after="0"/>
        <w:jc w:val="left"/>
      </w:pPr>
      <w:r>
        <w:rPr>
          <w:rFonts w:ascii="Courier New" w:hAnsi="Courier New" w:eastAsia="Courier New" w:cs="Courier New"/>
          <w:sz w:val="16"/>
        </w:rPr>
        <w:t xml:space="preserve">  1: [0, 2, 6]</w:t>
      </w:r>
    </w:p>
    <w:p>
      <w:pPr>
        <w:shd w:val="clear" w:color="auto" w:fill="F2F2F2"/>
        <w:spacing w:before="0" w:line="240" w:lineRule="auto" w:after="0"/>
        <w:jc w:val="left"/>
      </w:pPr>
      <w:r>
        <w:rPr>
          <w:rFonts w:ascii="Courier New" w:hAnsi="Courier New" w:eastAsia="Courier New" w:cs="Courier New"/>
          <w:sz w:val="16"/>
        </w:rPr>
        <w:t xml:space="preserve">  2: [0, 1, 3]</w:t>
      </w:r>
    </w:p>
    <w:p>
      <w:pPr>
        <w:shd w:val="clear" w:color="auto" w:fill="F2F2F2"/>
        <w:spacing w:before="0" w:line="240" w:lineRule="auto" w:after="0"/>
        <w:jc w:val="left"/>
      </w:pPr>
      <w:r>
        <w:rPr>
          <w:rFonts w:ascii="Courier New" w:hAnsi="Courier New" w:eastAsia="Courier New" w:cs="Courier New"/>
          <w:sz w:val="16"/>
        </w:rPr>
        <w:t xml:space="preserve">  3: [0, 2, 4]</w:t>
      </w:r>
    </w:p>
    <w:p>
      <w:pPr>
        <w:shd w:val="clear" w:color="auto" w:fill="F2F2F2"/>
        <w:spacing w:before="0" w:line="240" w:lineRule="auto" w:after="0"/>
        <w:jc w:val="left"/>
      </w:pPr>
      <w:r>
        <w:rPr>
          <w:rFonts w:ascii="Courier New" w:hAnsi="Courier New" w:eastAsia="Courier New" w:cs="Courier New"/>
          <w:sz w:val="16"/>
        </w:rPr>
        <w:t xml:space="preserve">  4: [0, 3, 5]</w:t>
      </w:r>
    </w:p>
    <w:p>
      <w:pPr>
        <w:shd w:val="clear" w:color="auto" w:fill="F2F2F2"/>
        <w:spacing w:before="0" w:line="240" w:lineRule="auto" w:after="0"/>
        <w:jc w:val="left"/>
      </w:pPr>
      <w:r>
        <w:rPr>
          <w:rFonts w:ascii="Courier New" w:hAnsi="Courier New" w:eastAsia="Courier New" w:cs="Courier New"/>
          <w:sz w:val="16"/>
        </w:rPr>
        <w:t xml:space="preserve">  5: [0, 4, 6]</w:t>
      </w:r>
    </w:p>
    <w:p>
      <w:pPr>
        <w:shd w:val="clear" w:color="auto" w:fill="F2F2F2"/>
        <w:spacing w:before="0" w:line="240" w:lineRule="auto" w:after="0"/>
        <w:jc w:val="left"/>
      </w:pPr>
      <w:r>
        <w:rPr>
          <w:rFonts w:ascii="Courier New" w:hAnsi="Courier New" w:eastAsia="Courier New" w:cs="Courier New"/>
          <w:sz w:val="16"/>
        </w:rPr>
        <w:t xml:space="preserve">  6: [0, 5, 1]</w:t>
      </w:r>
    </w:p>
    <w:p>
      <w:pPr>
        <w:shd w:val="clear" w:color="auto" w:fill="F2F2F2"/>
        <w:spacing w:before="0" w:line="240" w:lineRule="auto" w:after="0"/>
        <w:jc w:val="left"/>
      </w:pPr>
      <w:r>
        <w:rPr>
          <w:rFonts w:ascii="Courier New" w:hAnsi="Courier New" w:eastAsia="Courier New" w:cs="Courier New"/>
          <w:sz w:val="16"/>
        </w:rPr>
        <w:t>Adjacency matrix:</w:t>
      </w:r>
    </w:p>
    <w:p>
      <w:pPr>
        <w:shd w:val="clear" w:color="auto" w:fill="F2F2F2"/>
        <w:spacing w:before="0" w:line="240" w:lineRule="auto" w:after="0"/>
        <w:jc w:val="left"/>
      </w:pPr>
      <w:r>
        <w:rPr>
          <w:rFonts w:ascii="Courier New" w:hAnsi="Courier New" w:eastAsia="Courier New" w:cs="Courier New"/>
          <w:sz w:val="16"/>
        </w:rPr>
        <w:t xml:space="preserve">      0  1  2  3  4  5  6</w:t>
      </w:r>
    </w:p>
    <w:p>
      <w:pPr>
        <w:shd w:val="clear" w:color="auto" w:fill="F2F2F2"/>
        <w:spacing w:before="0" w:line="240" w:lineRule="auto" w:after="0"/>
        <w:jc w:val="left"/>
      </w:pPr>
      <w:r>
        <w:rPr>
          <w:rFonts w:ascii="Courier New" w:hAnsi="Courier New" w:eastAsia="Courier New" w:cs="Courier New"/>
          <w:sz w:val="16"/>
        </w:rPr>
        <w:t xml:space="preserve">   0  0  1  1  1  1  1  1</w:t>
      </w:r>
    </w:p>
    <w:p>
      <w:pPr>
        <w:shd w:val="clear" w:color="auto" w:fill="F2F2F2"/>
        <w:spacing w:before="0" w:line="240" w:lineRule="auto" w:after="0"/>
        <w:jc w:val="left"/>
      </w:pPr>
      <w:r>
        <w:rPr>
          <w:rFonts w:ascii="Courier New" w:hAnsi="Courier New" w:eastAsia="Courier New" w:cs="Courier New"/>
          <w:sz w:val="16"/>
        </w:rPr>
        <w:t xml:space="preserve">   1  1  0  1  0  0  0  1</w:t>
      </w:r>
    </w:p>
    <w:p>
      <w:pPr>
        <w:shd w:val="clear" w:color="auto" w:fill="F2F2F2"/>
        <w:spacing w:before="0" w:line="240" w:lineRule="auto" w:after="0"/>
        <w:jc w:val="left"/>
      </w:pPr>
      <w:r>
        <w:rPr>
          <w:rFonts w:ascii="Courier New" w:hAnsi="Courier New" w:eastAsia="Courier New" w:cs="Courier New"/>
          <w:sz w:val="16"/>
        </w:rPr>
        <w:t xml:space="preserve">   2  1  1  0  1  0  0  0</w:t>
      </w:r>
    </w:p>
    <w:p>
      <w:pPr>
        <w:shd w:val="clear" w:color="auto" w:fill="F2F2F2"/>
        <w:spacing w:before="0" w:line="240" w:lineRule="auto" w:after="0"/>
        <w:jc w:val="left"/>
      </w:pPr>
      <w:r>
        <w:rPr>
          <w:rFonts w:ascii="Courier New" w:hAnsi="Courier New" w:eastAsia="Courier New" w:cs="Courier New"/>
          <w:sz w:val="16"/>
        </w:rPr>
        <w:t xml:space="preserve">   3  1  0  1  0  1  0  0</w:t>
      </w:r>
    </w:p>
    <w:p>
      <w:pPr>
        <w:shd w:val="clear" w:color="auto" w:fill="F2F2F2"/>
        <w:spacing w:before="0" w:line="240" w:lineRule="auto" w:after="0"/>
        <w:jc w:val="left"/>
      </w:pPr>
      <w:r>
        <w:rPr>
          <w:rFonts w:ascii="Courier New" w:hAnsi="Courier New" w:eastAsia="Courier New" w:cs="Courier New"/>
          <w:sz w:val="16"/>
        </w:rPr>
        <w:t xml:space="preserve">   4  1  0  0  1  0  1  0</w:t>
      </w:r>
    </w:p>
    <w:p>
      <w:pPr>
        <w:shd w:val="clear" w:color="auto" w:fill="F2F2F2"/>
        <w:spacing w:before="0" w:line="240" w:lineRule="auto" w:after="0"/>
        <w:jc w:val="left"/>
      </w:pPr>
      <w:r>
        <w:rPr>
          <w:rFonts w:ascii="Courier New" w:hAnsi="Courier New" w:eastAsia="Courier New" w:cs="Courier New"/>
          <w:sz w:val="16"/>
        </w:rPr>
        <w:t xml:space="preserve">   5  1  0  0  0  1  0  1</w:t>
      </w:r>
    </w:p>
    <w:p>
      <w:pPr>
        <w:shd w:val="clear" w:color="auto" w:fill="F2F2F2"/>
        <w:spacing w:before="0" w:line="240" w:lineRule="auto" w:after="0"/>
        <w:jc w:val="left"/>
      </w:pPr>
      <w:r>
        <w:rPr>
          <w:rFonts w:ascii="Courier New" w:hAnsi="Courier New" w:eastAsia="Courier New" w:cs="Courier New"/>
          <w:sz w:val="16"/>
        </w:rPr>
        <w:t xml:space="preserve">   6  1  1  0  0  0  1  0</w:t>
      </w:r>
    </w:p>
    <w:p>
      <w:pPr>
        <w:shd w:val="clear" w:color="auto" w:fill="F2F2F2"/>
        <w:spacing w:before="0" w:line="240" w:lineRule="auto" w:after="0"/>
        <w:jc w:val="left"/>
      </w:pPr>
      <w:r>
        <w:rPr>
          <w:rFonts w:ascii="Courier New" w:hAnsi="Courier New" w:eastAsia="Courier New" w:cs="Courier New"/>
          <w:sz w:val="16"/>
        </w:rPr>
        <w:t>Jumlah tiap baris : [6, 3, 3, 3, 3, 3, 3]</w:t>
      </w:r>
    </w:p>
    <w:p>
      <w:pPr>
        <w:shd w:val="clear" w:color="auto" w:fill="F2F2F2"/>
        <w:spacing w:before="0" w:line="240" w:lineRule="auto" w:after="120"/>
        <w:jc w:val="left"/>
      </w:pPr>
      <w:r>
        <w:rPr>
          <w:rFonts w:ascii="Courier New" w:hAnsi="Courier New" w:eastAsia="Courier New" w:cs="Courier New"/>
          <w:sz w:val="16"/>
        </w:rPr>
        <w:t>Matriks simetris  : True</w:t>
      </w:r>
    </w:p>
    <w:p>
      <w:pPr>
        <w:pStyle w:val="Heading2"/>
      </w:pPr>
      <w:r>
        <w:rPr>
          <w:rFonts w:ascii="Times New Roman" w:hAnsi="Times New Roman" w:eastAsia="Times New Roman" w:cs="Times New Roman"/>
          <w:b/>
          <w:sz w:val="24"/>
        </w:rPr>
        <w:t>3.3 Lesson Learnt</w:t>
      </w:r>
    </w:p>
    <w:p>
      <w:pPr>
        <w:spacing w:before="0" w:after="80" w:line="360" w:lineRule="auto"/>
        <w:jc w:val="both"/>
      </w:pPr>
      <w:r>
        <w:rPr>
          <w:rFonts w:ascii="Times New Roman" w:hAnsi="Times New Roman" w:eastAsia="Times New Roman" w:cs="Times New Roman"/>
          <w:sz w:val="24"/>
        </w:rPr>
        <w:t>Ketiga graf memenuhi Handshaking Theorem: jumlah derajat K4, C5, dan W6 adalah 12, 10, dan 24, masing-masing dua kali jumlah sisinya. Akibatnya jumlah simpul berderajat ganjil selalu genap, dan W6 cocok dengan itu karena punya enam simpul berderajat 3.</w:t>
      </w:r>
    </w:p>
    <w:p>
      <w:pPr>
        <w:spacing w:before="0" w:after="80" w:line="360" w:lineRule="auto"/>
        <w:jc w:val="both"/>
      </w:pPr>
      <w:r>
        <w:rPr>
          <w:rFonts w:ascii="Times New Roman" w:hAnsi="Times New Roman" w:eastAsia="Times New Roman" w:cs="Times New Roman"/>
          <w:sz w:val="24"/>
        </w:rPr>
        <w:t>Adjacency matrix graf tak berarah selalu simetris, dan jumlah angka 1 di tiap baris sama dengan derajat simpulnya, jadi derajat bisa dibaca langsung dari matriks. Untuk graf jarang seperti C5, adjacency list jauh lebih ringkas karena hanya menyimpan 10 entri tetangga, sedangkan matriksnya berisi 25 sel yang kebanyakan nol.</w:t>
      </w:r>
    </w:p>
    <w:p>
      <w:pPr>
        <w:pStyle w:val="Heading1"/>
        <w:pageBreakBefore/>
      </w:pPr>
      <w:r>
        <w:rPr>
          <w:rFonts w:ascii="Times New Roman" w:hAnsi="Times New Roman" w:eastAsia="Times New Roman" w:cs="Times New Roman"/>
          <w:b/>
          <w:sz w:val="28"/>
        </w:rPr>
        <w:t>BAB IV TASK03: TIM PROYEK</w:t>
      </w:r>
    </w:p>
    <w:p>
      <w:pPr>
        <w:pStyle w:val="Heading2"/>
      </w:pPr>
      <w:r>
        <w:rPr>
          <w:rFonts w:ascii="Times New Roman" w:hAnsi="Times New Roman" w:eastAsia="Times New Roman" w:cs="Times New Roman"/>
          <w:b/>
          <w:sz w:val="24"/>
        </w:rPr>
        <w:t>4.1 Kode Program</w:t>
      </w:r>
    </w:p>
    <w:p>
      <w:pPr>
        <w:shd w:val="clear" w:color="auto" w:fill="F2F2F2"/>
        <w:spacing w:before="0" w:line="240" w:lineRule="auto" w:after="0"/>
        <w:jc w:val="left"/>
      </w:pPr>
      <w:r>
        <w:rPr>
          <w:rFonts w:ascii="Courier New" w:hAnsi="Courier New" w:eastAsia="Courier New" w:cs="Courier New"/>
          <w:sz w:val="16"/>
        </w:rPr>
        <w:t>developer = ["Alyn", "Betty", "Carol", "David"]</w:t>
      </w:r>
    </w:p>
    <w:p>
      <w:pPr>
        <w:shd w:val="clear" w:color="auto" w:fill="F2F2F2"/>
        <w:spacing w:before="0" w:line="240" w:lineRule="auto" w:after="0"/>
        <w:jc w:val="left"/>
      </w:pPr>
      <w:r>
        <w:rPr>
          <w:rFonts w:ascii="Courier New" w:hAnsi="Courier New" w:eastAsia="Courier New" w:cs="Courier New"/>
          <w:sz w:val="16"/>
        </w:rPr>
        <w:t>tugas = ["UI/UX", "Backend", "Database", "Testing"]</w:t>
      </w:r>
    </w:p>
    <w:p>
      <w:pPr>
        <w:shd w:val="clear" w:color="auto" w:fill="F2F2F2"/>
        <w:spacing w:before="0" w:line="240" w:lineRule="auto" w:after="0"/>
        <w:jc w:val="left"/>
      </w:pPr>
      <w:r>
        <w:rPr>
          <w:rFonts w:ascii="Courier New" w:hAnsi="Courier New" w:eastAsia="Courier New" w:cs="Courier New"/>
          <w:sz w:val="16"/>
        </w:rPr>
        <w:t>keahlian = {</w:t>
      </w:r>
    </w:p>
    <w:p>
      <w:pPr>
        <w:shd w:val="clear" w:color="auto" w:fill="F2F2F2"/>
        <w:spacing w:before="0" w:line="240" w:lineRule="auto" w:after="0"/>
        <w:jc w:val="left"/>
      </w:pPr>
      <w:r>
        <w:rPr>
          <w:rFonts w:ascii="Courier New" w:hAnsi="Courier New" w:eastAsia="Courier New" w:cs="Courier New"/>
          <w:sz w:val="16"/>
        </w:rPr>
        <w:t xml:space="preserve">    "Alyn": ["UI/UX", "Testing"],</w:t>
      </w:r>
    </w:p>
    <w:p>
      <w:pPr>
        <w:shd w:val="clear" w:color="auto" w:fill="F2F2F2"/>
        <w:spacing w:before="0" w:line="240" w:lineRule="auto" w:after="0"/>
        <w:jc w:val="left"/>
      </w:pPr>
      <w:r>
        <w:rPr>
          <w:rFonts w:ascii="Courier New" w:hAnsi="Courier New" w:eastAsia="Courier New" w:cs="Courier New"/>
          <w:sz w:val="16"/>
        </w:rPr>
        <w:t xml:space="preserve">    "Betty": ["UI/UX", "Backend"],</w:t>
      </w:r>
    </w:p>
    <w:p>
      <w:pPr>
        <w:shd w:val="clear" w:color="auto" w:fill="F2F2F2"/>
        <w:spacing w:before="0" w:line="240" w:lineRule="auto" w:after="0"/>
        <w:jc w:val="left"/>
      </w:pPr>
      <w:r>
        <w:rPr>
          <w:rFonts w:ascii="Courier New" w:hAnsi="Courier New" w:eastAsia="Courier New" w:cs="Courier New"/>
          <w:sz w:val="16"/>
        </w:rPr>
        <w:t xml:space="preserve">    "Carol": ["UI/UX", "Database"],</w:t>
      </w:r>
    </w:p>
    <w:p>
      <w:pPr>
        <w:shd w:val="clear" w:color="auto" w:fill="F2F2F2"/>
        <w:spacing w:before="0" w:line="240" w:lineRule="auto" w:after="0"/>
        <w:jc w:val="left"/>
      </w:pPr>
      <w:r>
        <w:rPr>
          <w:rFonts w:ascii="Courier New" w:hAnsi="Courier New" w:eastAsia="Courier New" w:cs="Courier New"/>
          <w:sz w:val="16"/>
        </w:rPr>
        <w:t xml:space="preserve">    "David": ["Backend", "Testing"],</w:t>
      </w:r>
    </w:p>
    <w:p>
      <w:pPr>
        <w:shd w:val="clear" w:color="auto" w:fill="F2F2F2"/>
        <w:spacing w:before="0" w:line="240" w:lineRule="auto" w:after="0"/>
        <w:jc w:val="left"/>
      </w:pPr>
      <w:r>
        <w:rPr>
          <w:rFonts w:ascii="Courier New" w:hAnsi="Courier New" w:eastAsia="Courier New" w:cs="Courier New"/>
          <w:sz w:val="16"/>
        </w:rPr>
        <w:t>}</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G = nx.Graph()</w:t>
      </w:r>
    </w:p>
    <w:p>
      <w:pPr>
        <w:shd w:val="clear" w:color="auto" w:fill="F2F2F2"/>
        <w:spacing w:before="0" w:line="240" w:lineRule="auto" w:after="0"/>
        <w:jc w:val="left"/>
      </w:pPr>
      <w:r>
        <w:rPr>
          <w:rFonts w:ascii="Courier New" w:hAnsi="Courier New" w:eastAsia="Courier New" w:cs="Courier New"/>
          <w:sz w:val="16"/>
        </w:rPr>
        <w:t>G.add_nodes_from(developer, bipartite=0)</w:t>
      </w:r>
    </w:p>
    <w:p>
      <w:pPr>
        <w:shd w:val="clear" w:color="auto" w:fill="F2F2F2"/>
        <w:spacing w:before="0" w:line="240" w:lineRule="auto" w:after="0"/>
        <w:jc w:val="left"/>
      </w:pPr>
      <w:r>
        <w:rPr>
          <w:rFonts w:ascii="Courier New" w:hAnsi="Courier New" w:eastAsia="Courier New" w:cs="Courier New"/>
          <w:sz w:val="16"/>
        </w:rPr>
        <w:t>G.add_nodes_from(tugas, bipartite=1)</w:t>
      </w:r>
    </w:p>
    <w:p>
      <w:pPr>
        <w:shd w:val="clear" w:color="auto" w:fill="F2F2F2"/>
        <w:spacing w:before="0" w:line="240" w:lineRule="auto" w:after="0"/>
        <w:jc w:val="left"/>
      </w:pPr>
      <w:r>
        <w:rPr>
          <w:rFonts w:ascii="Courier New" w:hAnsi="Courier New" w:eastAsia="Courier New" w:cs="Courier New"/>
          <w:sz w:val="16"/>
        </w:rPr>
        <w:t>for dev, daftar in keahlian.items():</w:t>
      </w:r>
    </w:p>
    <w:p>
      <w:pPr>
        <w:shd w:val="clear" w:color="auto" w:fill="F2F2F2"/>
        <w:spacing w:before="0" w:line="240" w:lineRule="auto" w:after="0"/>
        <w:jc w:val="left"/>
      </w:pPr>
      <w:r>
        <w:rPr>
          <w:rFonts w:ascii="Courier New" w:hAnsi="Courier New" w:eastAsia="Courier New" w:cs="Courier New"/>
          <w:sz w:val="16"/>
        </w:rPr>
        <w:t xml:space="preserve">    for t in daftar:</w:t>
      </w:r>
    </w:p>
    <w:p>
      <w:pPr>
        <w:shd w:val="clear" w:color="auto" w:fill="F2F2F2"/>
        <w:spacing w:before="0" w:line="240" w:lineRule="auto" w:after="120"/>
        <w:jc w:val="left"/>
      </w:pPr>
      <w:r>
        <w:rPr>
          <w:rFonts w:ascii="Courier New" w:hAnsi="Courier New" w:eastAsia="Courier New" w:cs="Courier New"/>
          <w:sz w:val="16"/>
        </w:rPr>
        <w:t xml:space="preserve">        G.add_edge(dev, t)</w:t>
      </w:r>
    </w:p>
    <w:p>
      <w:pPr>
        <w:spacing w:before="0" w:after="80" w:line="360" w:lineRule="auto"/>
        <w:jc w:val="both"/>
      </w:pPr>
      <w:r>
        <w:rPr>
          <w:rFonts w:ascii="Times New Roman" w:hAnsi="Times New Roman" w:eastAsia="Times New Roman" w:cs="Times New Roman"/>
          <w:sz w:val="24"/>
        </w:rPr>
        <w:t xml:space="preserve">Isomorfisme diperiksa dengan membandingkan invarian graf dan </w:t>
      </w:r>
      <w:r>
        <w:rPr>
          <w:rFonts w:ascii="Courier New" w:hAnsi="Courier New" w:eastAsia="Courier New" w:cs="Courier New"/>
          <w:sz w:val="22"/>
        </w:rPr>
        <w:t>nx.is_isomorphic()</w:t>
      </w:r>
      <w:r>
        <w:rPr>
          <w:rFonts w:ascii="Times New Roman" w:hAnsi="Times New Roman" w:eastAsia="Times New Roman" w:cs="Times New Roman"/>
          <w:sz w:val="24"/>
        </w:rPr>
        <w:t>:</w:t>
      </w:r>
    </w:p>
    <w:p>
      <w:pPr>
        <w:shd w:val="clear" w:color="auto" w:fill="F2F2F2"/>
        <w:spacing w:before="0" w:line="240" w:lineRule="auto" w:after="0"/>
        <w:jc w:val="left"/>
      </w:pPr>
      <w:r>
        <w:rPr>
          <w:rFonts w:ascii="Courier New" w:hAnsi="Courier New" w:eastAsia="Courier New" w:cs="Courier New"/>
          <w:sz w:val="16"/>
        </w:rPr>
        <w:t>def invarian(H):</w:t>
      </w:r>
    </w:p>
    <w:p>
      <w:pPr>
        <w:shd w:val="clear" w:color="auto" w:fill="F2F2F2"/>
        <w:spacing w:before="0" w:line="240" w:lineRule="auto" w:after="0"/>
        <w:jc w:val="left"/>
      </w:pPr>
      <w:r>
        <w:rPr>
          <w:rFonts w:ascii="Courier New" w:hAnsi="Courier New" w:eastAsia="Courier New" w:cs="Courier New"/>
          <w:sz w:val="16"/>
        </w:rPr>
        <w:t xml:space="preserve">    return H.number_of_nodes(), H.number_of_edges(), sorted((d for _, d in H.degree()),</w:t>
      </w:r>
    </w:p>
    <w:p>
      <w:pPr>
        <w:shd w:val="clear" w:color="auto" w:fill="F2F2F2"/>
        <w:spacing w:before="0" w:line="240" w:lineRule="auto" w:after="0"/>
        <w:jc w:val="left"/>
      </w:pPr>
      <w:r>
        <w:rPr>
          <w:rFonts w:ascii="Courier New" w:hAnsi="Courier New" w:eastAsia="Courier New" w:cs="Courier New"/>
          <w:sz w:val="16"/>
        </w:rPr>
        <w:t xml:space="preserve">        reverse=True)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khusus yang jumlah simpulnya sama-sama 8</w:t>
      </w:r>
    </w:p>
    <w:p>
      <w:pPr>
        <w:shd w:val="clear" w:color="auto" w:fill="F2F2F2"/>
        <w:spacing w:before="0" w:line="240" w:lineRule="auto" w:after="0"/>
        <w:jc w:val="left"/>
      </w:pPr>
      <w:r>
        <w:rPr>
          <w:rFonts w:ascii="Courier New" w:hAnsi="Courier New" w:eastAsia="Courier New" w:cs="Courier New"/>
          <w:sz w:val="16"/>
        </w:rPr>
        <w:t>print("\nPerbandingan dengan graf khusus (simpul, sisi, barisan derajat):")</w:t>
      </w:r>
    </w:p>
    <w:p>
      <w:pPr>
        <w:shd w:val="clear" w:color="auto" w:fill="F2F2F2"/>
        <w:spacing w:before="0" w:line="240" w:lineRule="auto" w:after="0"/>
        <w:jc w:val="left"/>
      </w:pPr>
      <w:r>
        <w:rPr>
          <w:rFonts w:ascii="Courier New" w:hAnsi="Courier New" w:eastAsia="Courier New" w:cs="Courier New"/>
          <w:sz w:val="16"/>
        </w:rPr>
        <w:t>for H, nama in [(G, "Graf tim proyek"), (nx.complete_bipartite_graph(4, 4), "K4,4"),</w:t>
      </w:r>
    </w:p>
    <w:p>
      <w:pPr>
        <w:shd w:val="clear" w:color="auto" w:fill="F2F2F2"/>
        <w:spacing w:before="0" w:line="240" w:lineRule="auto" w:after="0"/>
        <w:jc w:val="left"/>
      </w:pPr>
      <w:r>
        <w:rPr>
          <w:rFonts w:ascii="Courier New" w:hAnsi="Courier New" w:eastAsia="Courier New" w:cs="Courier New"/>
          <w:sz w:val="16"/>
        </w:rPr>
        <w:t xml:space="preserve">    (nx.cycle_graph(8), "C8")]:</w:t>
      </w:r>
    </w:p>
    <w:p>
      <w:pPr>
        <w:shd w:val="clear" w:color="auto" w:fill="F2F2F2"/>
        <w:spacing w:before="0" w:line="240" w:lineRule="auto" w:after="0"/>
        <w:jc w:val="left"/>
      </w:pPr>
      <w:r>
        <w:rPr>
          <w:rFonts w:ascii="Courier New" w:hAnsi="Courier New" w:eastAsia="Courier New" w:cs="Courier New"/>
          <w:sz w:val="16"/>
        </w:rPr>
        <w:t xml:space="preserve">    print(f"  {nama:&lt;16} {invarian(H)}")</w:t>
      </w:r>
    </w:p>
    <w:p>
      <w:pPr>
        <w:shd w:val="clear" w:color="auto" w:fill="F2F2F2"/>
        <w:spacing w:before="0" w:line="240" w:lineRule="auto" w:after="0"/>
        <w:jc w:val="left"/>
      </w:pPr>
      <w:r>
        <w:rPr>
          <w:rFonts w:ascii="Courier New" w:hAnsi="Courier New" w:eastAsia="Courier New" w:cs="Courier New"/>
          <w:sz w:val="16"/>
        </w:rPr>
        <w:t xml:space="preserve">    if H is not G:</w:t>
      </w:r>
    </w:p>
    <w:p>
      <w:pPr>
        <w:shd w:val="clear" w:color="auto" w:fill="F2F2F2"/>
        <w:spacing w:before="0" w:line="240" w:lineRule="auto" w:after="0"/>
        <w:jc w:val="left"/>
      </w:pPr>
      <w:r>
        <w:rPr>
          <w:rFonts w:ascii="Courier New" w:hAnsi="Courier New" w:eastAsia="Courier New" w:cs="Courier New"/>
          <w:sz w:val="16"/>
        </w:rPr>
        <w:t xml:space="preserve">        print(f"  {'':&lt;16} isomorfik dengan graf tim proyek? {nx.is_isomorphic(G, H)}")</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siklus = ["Alyn", "UI/UX", "Betty", "Backend", "David", "Testing"]</w:t>
      </w:r>
    </w:p>
    <w:p>
      <w:pPr>
        <w:shd w:val="clear" w:color="auto" w:fill="F2F2F2"/>
        <w:spacing w:before="0" w:line="240" w:lineRule="auto" w:after="0"/>
        <w:jc w:val="left"/>
      </w:pPr>
      <w:r>
        <w:rPr>
          <w:rFonts w:ascii="Courier New" w:hAnsi="Courier New" w:eastAsia="Courier New" w:cs="Courier New"/>
          <w:sz w:val="16"/>
        </w:rPr>
        <w:t>print("\nSubgraf", siklus, "isomorfik dengan C6?", nx.is_isomorphic(G.subgraph(siklus),</w:t>
      </w:r>
    </w:p>
    <w:p>
      <w:pPr>
        <w:shd w:val="clear" w:color="auto" w:fill="F2F2F2"/>
        <w:spacing w:before="0" w:line="240" w:lineRule="auto" w:after="0"/>
        <w:jc w:val="left"/>
      </w:pPr>
      <w:r>
        <w:rPr>
          <w:rFonts w:ascii="Courier New" w:hAnsi="Courier New" w:eastAsia="Courier New" w:cs="Courier New"/>
          <w:sz w:val="16"/>
        </w:rPr>
        <w:t xml:space="preserve">    nx.cycle_graph(6)))</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pasangan = nx.bipartite.hopcroft_karp_matching(G, top_nodes=developer)</w:t>
      </w:r>
    </w:p>
    <w:p>
      <w:pPr>
        <w:shd w:val="clear" w:color="auto" w:fill="F2F2F2"/>
        <w:spacing w:before="0" w:line="240" w:lineRule="auto" w:after="0"/>
        <w:jc w:val="left"/>
      </w:pPr>
      <w:r>
        <w:rPr>
          <w:rFonts w:ascii="Courier New" w:hAnsi="Courier New" w:eastAsia="Courier New" w:cs="Courier New"/>
          <w:sz w:val="16"/>
        </w:rPr>
        <w:t>print("\nContoh pembagian tugas (satu developer satu tugas):")</w:t>
      </w:r>
    </w:p>
    <w:p>
      <w:pPr>
        <w:shd w:val="clear" w:color="auto" w:fill="F2F2F2"/>
        <w:spacing w:before="0" w:line="240" w:lineRule="auto" w:after="0"/>
        <w:jc w:val="left"/>
      </w:pPr>
      <w:r>
        <w:rPr>
          <w:rFonts w:ascii="Courier New" w:hAnsi="Courier New" w:eastAsia="Courier New" w:cs="Courier New"/>
          <w:sz w:val="16"/>
        </w:rPr>
        <w:t>for dev in developer:</w:t>
      </w:r>
    </w:p>
    <w:p>
      <w:pPr>
        <w:shd w:val="clear" w:color="auto" w:fill="F2F2F2"/>
        <w:spacing w:before="0" w:line="240" w:lineRule="auto" w:after="120"/>
        <w:jc w:val="left"/>
      </w:pPr>
      <w:r>
        <w:rPr>
          <w:rFonts w:ascii="Courier New" w:hAnsi="Courier New" w:eastAsia="Courier New" w:cs="Courier New"/>
          <w:sz w:val="16"/>
        </w:rPr>
        <w:t xml:space="preserve">    print(f"  {dev} -&gt; {pasangan[dev]}")</w:t>
      </w:r>
    </w:p>
    <w:p>
      <w:pPr>
        <w:pStyle w:val="Heading2"/>
      </w:pPr>
      <w:r>
        <w:rPr>
          <w:rFonts w:ascii="Times New Roman" w:hAnsi="Times New Roman" w:eastAsia="Times New Roman" w:cs="Times New Roman"/>
          <w:b/>
          <w:sz w:val="24"/>
        </w:rPr>
        <w:t>4.2 Output Program</w:t>
      </w:r>
    </w:p>
    <w:p>
      <w:pPr>
        <w:shd w:val="clear" w:color="auto" w:fill="F2F2F2"/>
        <w:spacing w:before="0" w:line="240" w:lineRule="auto" w:after="0"/>
        <w:jc w:val="left"/>
      </w:pPr>
      <w:r>
        <w:rPr>
          <w:rFonts w:ascii="Courier New" w:hAnsi="Courier New" w:eastAsia="Courier New" w:cs="Courier New"/>
          <w:sz w:val="16"/>
        </w:rPr>
        <w:t>Apakah graf bipartit?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Adjacency list:</w:t>
      </w:r>
    </w:p>
    <w:p>
      <w:pPr>
        <w:shd w:val="clear" w:color="auto" w:fill="F2F2F2"/>
        <w:spacing w:before="0" w:line="240" w:lineRule="auto" w:after="0"/>
        <w:jc w:val="left"/>
      </w:pPr>
      <w:r>
        <w:rPr>
          <w:rFonts w:ascii="Courier New" w:hAnsi="Courier New" w:eastAsia="Courier New" w:cs="Courier New"/>
          <w:sz w:val="16"/>
        </w:rPr>
        <w:t xml:space="preserve">  Alyn: ['UI/UX', 'Testing']</w:t>
      </w:r>
    </w:p>
    <w:p>
      <w:pPr>
        <w:shd w:val="clear" w:color="auto" w:fill="F2F2F2"/>
        <w:spacing w:before="0" w:line="240" w:lineRule="auto" w:after="0"/>
        <w:jc w:val="left"/>
      </w:pPr>
      <w:r>
        <w:rPr>
          <w:rFonts w:ascii="Courier New" w:hAnsi="Courier New" w:eastAsia="Courier New" w:cs="Courier New"/>
          <w:sz w:val="16"/>
        </w:rPr>
        <w:t xml:space="preserve">  Betty: ['UI/UX', 'Backend']</w:t>
      </w:r>
    </w:p>
    <w:p>
      <w:pPr>
        <w:shd w:val="clear" w:color="auto" w:fill="F2F2F2"/>
        <w:spacing w:before="0" w:line="240" w:lineRule="auto" w:after="0"/>
        <w:jc w:val="left"/>
      </w:pPr>
      <w:r>
        <w:rPr>
          <w:rFonts w:ascii="Courier New" w:hAnsi="Courier New" w:eastAsia="Courier New" w:cs="Courier New"/>
          <w:sz w:val="16"/>
        </w:rPr>
        <w:t xml:space="preserve">  Carol: ['UI/UX', 'Database']</w:t>
      </w:r>
    </w:p>
    <w:p>
      <w:pPr>
        <w:shd w:val="clear" w:color="auto" w:fill="F2F2F2"/>
        <w:spacing w:before="0" w:line="240" w:lineRule="auto" w:after="0"/>
        <w:jc w:val="left"/>
      </w:pPr>
      <w:r>
        <w:rPr>
          <w:rFonts w:ascii="Courier New" w:hAnsi="Courier New" w:eastAsia="Courier New" w:cs="Courier New"/>
          <w:sz w:val="16"/>
        </w:rPr>
        <w:t xml:space="preserve">  David: ['Backend', 'Testing']</w:t>
      </w:r>
    </w:p>
    <w:p>
      <w:pPr>
        <w:shd w:val="clear" w:color="auto" w:fill="F2F2F2"/>
        <w:spacing w:before="0" w:line="240" w:lineRule="auto" w:after="0"/>
        <w:jc w:val="left"/>
      </w:pPr>
      <w:r>
        <w:rPr>
          <w:rFonts w:ascii="Courier New" w:hAnsi="Courier New" w:eastAsia="Courier New" w:cs="Courier New"/>
          <w:sz w:val="16"/>
        </w:rPr>
        <w:t xml:space="preserve">  UI/UX: ['Alyn', 'Betty', 'Carol']</w:t>
      </w:r>
    </w:p>
    <w:p>
      <w:pPr>
        <w:shd w:val="clear" w:color="auto" w:fill="F2F2F2"/>
        <w:spacing w:before="0" w:line="240" w:lineRule="auto" w:after="0"/>
        <w:jc w:val="left"/>
      </w:pPr>
      <w:r>
        <w:rPr>
          <w:rFonts w:ascii="Courier New" w:hAnsi="Courier New" w:eastAsia="Courier New" w:cs="Courier New"/>
          <w:sz w:val="16"/>
        </w:rPr>
        <w:t xml:space="preserve">  Backend: ['Betty', 'David']</w:t>
      </w:r>
    </w:p>
    <w:p>
      <w:pPr>
        <w:shd w:val="clear" w:color="auto" w:fill="F2F2F2"/>
        <w:spacing w:before="0" w:line="240" w:lineRule="auto" w:after="0"/>
        <w:jc w:val="left"/>
      </w:pPr>
      <w:r>
        <w:rPr>
          <w:rFonts w:ascii="Courier New" w:hAnsi="Courier New" w:eastAsia="Courier New" w:cs="Courier New"/>
          <w:sz w:val="16"/>
        </w:rPr>
        <w:t xml:space="preserve">  Database: ['Carol']</w:t>
      </w:r>
    </w:p>
    <w:p>
      <w:pPr>
        <w:shd w:val="clear" w:color="auto" w:fill="F2F2F2"/>
        <w:spacing w:before="0" w:line="240" w:lineRule="auto" w:after="0"/>
        <w:jc w:val="left"/>
      </w:pPr>
      <w:r>
        <w:rPr>
          <w:rFonts w:ascii="Courier New" w:hAnsi="Courier New" w:eastAsia="Courier New" w:cs="Courier New"/>
          <w:sz w:val="16"/>
        </w:rPr>
        <w:t xml:space="preserve">  Testing: ['Alyn', 'David']</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Adjacency matrix:</w:t>
      </w:r>
    </w:p>
    <w:p>
      <w:pPr>
        <w:shd w:val="clear" w:color="auto" w:fill="F2F2F2"/>
        <w:spacing w:before="0" w:line="240" w:lineRule="auto" w:after="0"/>
        <w:jc w:val="left"/>
      </w:pPr>
      <w:r>
        <w:rPr>
          <w:rFonts w:ascii="Courier New" w:hAnsi="Courier New" w:eastAsia="Courier New" w:cs="Courier New"/>
          <w:sz w:val="16"/>
        </w:rPr>
        <w:t xml:space="preserve">           Alyn  Bett  Caro  Davi  UI/U  Back  Data  Test</w:t>
      </w:r>
    </w:p>
    <w:p>
      <w:pPr>
        <w:shd w:val="clear" w:color="auto" w:fill="F2F2F2"/>
        <w:spacing w:before="0" w:line="240" w:lineRule="auto" w:after="0"/>
        <w:jc w:val="left"/>
      </w:pPr>
      <w:r>
        <w:rPr>
          <w:rFonts w:ascii="Courier New" w:hAnsi="Courier New" w:eastAsia="Courier New" w:cs="Courier New"/>
          <w:sz w:val="16"/>
        </w:rPr>
        <w:t xml:space="preserve">     Alyn     0     0     0     0     1     0     0     1</w:t>
      </w:r>
    </w:p>
    <w:p>
      <w:pPr>
        <w:shd w:val="clear" w:color="auto" w:fill="F2F2F2"/>
        <w:spacing w:before="0" w:line="240" w:lineRule="auto" w:after="0"/>
        <w:jc w:val="left"/>
      </w:pPr>
      <w:r>
        <w:rPr>
          <w:rFonts w:ascii="Courier New" w:hAnsi="Courier New" w:eastAsia="Courier New" w:cs="Courier New"/>
          <w:sz w:val="16"/>
        </w:rPr>
        <w:t xml:space="preserve">    Betty     0     0     0     0     1     1     0     0</w:t>
      </w:r>
    </w:p>
    <w:p>
      <w:pPr>
        <w:shd w:val="clear" w:color="auto" w:fill="F2F2F2"/>
        <w:spacing w:before="0" w:line="240" w:lineRule="auto" w:after="0"/>
        <w:jc w:val="left"/>
      </w:pPr>
      <w:r>
        <w:rPr>
          <w:rFonts w:ascii="Courier New" w:hAnsi="Courier New" w:eastAsia="Courier New" w:cs="Courier New"/>
          <w:sz w:val="16"/>
        </w:rPr>
        <w:t xml:space="preserve">    Carol     0     0     0     0     1     0     1     0</w:t>
      </w:r>
    </w:p>
    <w:p>
      <w:pPr>
        <w:shd w:val="clear" w:color="auto" w:fill="F2F2F2"/>
        <w:spacing w:before="0" w:line="240" w:lineRule="auto" w:after="0"/>
        <w:jc w:val="left"/>
      </w:pPr>
      <w:r>
        <w:rPr>
          <w:rFonts w:ascii="Courier New" w:hAnsi="Courier New" w:eastAsia="Courier New" w:cs="Courier New"/>
          <w:sz w:val="16"/>
        </w:rPr>
        <w:t xml:space="preserve">    David     0     0     0     0     0     1     0     1</w:t>
      </w:r>
    </w:p>
    <w:p>
      <w:pPr>
        <w:shd w:val="clear" w:color="auto" w:fill="F2F2F2"/>
        <w:spacing w:before="0" w:line="240" w:lineRule="auto" w:after="0"/>
        <w:jc w:val="left"/>
      </w:pPr>
      <w:r>
        <w:rPr>
          <w:rFonts w:ascii="Courier New" w:hAnsi="Courier New" w:eastAsia="Courier New" w:cs="Courier New"/>
          <w:sz w:val="16"/>
        </w:rPr>
        <w:t xml:space="preserve">    UI/UX     1     1     1     0     0     0     0     0</w:t>
      </w:r>
    </w:p>
    <w:p>
      <w:pPr>
        <w:shd w:val="clear" w:color="auto" w:fill="F2F2F2"/>
        <w:spacing w:before="0" w:line="240" w:lineRule="auto" w:after="0"/>
        <w:jc w:val="left"/>
      </w:pPr>
      <w:r>
        <w:rPr>
          <w:rFonts w:ascii="Courier New" w:hAnsi="Courier New" w:eastAsia="Courier New" w:cs="Courier New"/>
          <w:sz w:val="16"/>
        </w:rPr>
        <w:t xml:space="preserve">  Backend     0     1     0     1     0     0     0     0</w:t>
      </w:r>
    </w:p>
    <w:p>
      <w:pPr>
        <w:shd w:val="clear" w:color="auto" w:fill="F2F2F2"/>
        <w:spacing w:before="0" w:line="240" w:lineRule="auto" w:after="0"/>
        <w:jc w:val="left"/>
      </w:pPr>
      <w:r>
        <w:rPr>
          <w:rFonts w:ascii="Courier New" w:hAnsi="Courier New" w:eastAsia="Courier New" w:cs="Courier New"/>
          <w:sz w:val="16"/>
        </w:rPr>
        <w:t xml:space="preserve"> Database     0     0     1     0     0     0     0     0</w:t>
      </w:r>
    </w:p>
    <w:p>
      <w:pPr>
        <w:shd w:val="clear" w:color="auto" w:fill="F2F2F2"/>
        <w:spacing w:before="0" w:line="240" w:lineRule="auto" w:after="0"/>
        <w:jc w:val="left"/>
      </w:pPr>
      <w:r>
        <w:rPr>
          <w:rFonts w:ascii="Courier New" w:hAnsi="Courier New" w:eastAsia="Courier New" w:cs="Courier New"/>
          <w:sz w:val="16"/>
        </w:rPr>
        <w:t xml:space="preserve">  Testing     1     0     0     1     0     0     0     0</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Derajat tiap simpul: {'Alyn': 2, 'Betty': 2, 'Carol': 2, 'David': 2, 'UI/UX': 3, 'Backend': 2,</w:t>
      </w:r>
    </w:p>
    <w:p>
      <w:pPr>
        <w:shd w:val="clear" w:color="auto" w:fill="F2F2F2"/>
        <w:spacing w:before="0" w:line="240" w:lineRule="auto" w:after="0"/>
        <w:jc w:val="left"/>
      </w:pPr>
      <w:r>
        <w:rPr>
          <w:rFonts w:ascii="Courier New" w:hAnsi="Courier New" w:eastAsia="Courier New" w:cs="Courier New"/>
          <w:sz w:val="16"/>
        </w:rPr>
        <w:t xml:space="preserve">    'Database': 1, 'Testing': 2}</w:t>
      </w:r>
    </w:p>
    <w:p>
      <w:pPr>
        <w:shd w:val="clear" w:color="auto" w:fill="F2F2F2"/>
        <w:spacing w:before="0" w:line="240" w:lineRule="auto" w:after="0"/>
        <w:jc w:val="left"/>
      </w:pPr>
      <w:r>
        <w:rPr>
          <w:rFonts w:ascii="Courier New" w:hAnsi="Courier New" w:eastAsia="Courier New" w:cs="Courier New"/>
          <w:sz w:val="16"/>
        </w:rPr>
        <w:t>Jumlah derajat = 16, 2 x |E| = 2 x 8 = 16</w:t>
      </w:r>
    </w:p>
    <w:p>
      <w:pPr>
        <w:shd w:val="clear" w:color="auto" w:fill="F2F2F2"/>
        <w:spacing w:before="0" w:line="240" w:lineRule="auto" w:after="0"/>
        <w:jc w:val="left"/>
      </w:pPr>
      <w:r>
        <w:rPr>
          <w:rFonts w:ascii="Courier New" w:hAnsi="Courier New" w:eastAsia="Courier New" w:cs="Courier New"/>
          <w:sz w:val="16"/>
        </w:rPr>
        <w:t>Handshaking Theorem terbukti: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Perbandingan dengan graf khusus (simpul, sisi, barisan derajat):</w:t>
      </w:r>
    </w:p>
    <w:p>
      <w:pPr>
        <w:shd w:val="clear" w:color="auto" w:fill="F2F2F2"/>
        <w:spacing w:before="0" w:line="240" w:lineRule="auto" w:after="0"/>
        <w:jc w:val="left"/>
      </w:pPr>
      <w:r>
        <w:rPr>
          <w:rFonts w:ascii="Courier New" w:hAnsi="Courier New" w:eastAsia="Courier New" w:cs="Courier New"/>
          <w:sz w:val="16"/>
        </w:rPr>
        <w:t xml:space="preserve">  Graf tim proyek  (8, 8, [3, 2, 2, 2, 2, 2, 2, 1])</w:t>
      </w:r>
    </w:p>
    <w:p>
      <w:pPr>
        <w:shd w:val="clear" w:color="auto" w:fill="F2F2F2"/>
        <w:spacing w:before="0" w:line="240" w:lineRule="auto" w:after="0"/>
        <w:jc w:val="left"/>
      </w:pPr>
      <w:r>
        <w:rPr>
          <w:rFonts w:ascii="Courier New" w:hAnsi="Courier New" w:eastAsia="Courier New" w:cs="Courier New"/>
          <w:sz w:val="16"/>
        </w:rPr>
        <w:t xml:space="preserve">  K4,4             (8, 16, [4, 4, 4, 4, 4, 4, 4, 4])</w:t>
      </w:r>
    </w:p>
    <w:p>
      <w:pPr>
        <w:shd w:val="clear" w:color="auto" w:fill="F2F2F2"/>
        <w:spacing w:before="0" w:line="240" w:lineRule="auto" w:after="0"/>
        <w:jc w:val="left"/>
      </w:pPr>
      <w:r>
        <w:rPr>
          <w:rFonts w:ascii="Courier New" w:hAnsi="Courier New" w:eastAsia="Courier New" w:cs="Courier New"/>
          <w:sz w:val="16"/>
        </w:rPr>
        <w:t xml:space="preserve">                   isomorfik dengan graf tim proyek? False</w:t>
      </w:r>
    </w:p>
    <w:p>
      <w:pPr>
        <w:shd w:val="clear" w:color="auto" w:fill="F2F2F2"/>
        <w:spacing w:before="0" w:line="240" w:lineRule="auto" w:after="0"/>
        <w:jc w:val="left"/>
      </w:pPr>
      <w:r>
        <w:rPr>
          <w:rFonts w:ascii="Courier New" w:hAnsi="Courier New" w:eastAsia="Courier New" w:cs="Courier New"/>
          <w:sz w:val="16"/>
        </w:rPr>
        <w:t xml:space="preserve">  C8               (8, 8, [2, 2, 2, 2, 2, 2, 2, 2])</w:t>
      </w:r>
    </w:p>
    <w:p>
      <w:pPr>
        <w:shd w:val="clear" w:color="auto" w:fill="F2F2F2"/>
        <w:spacing w:before="0" w:line="240" w:lineRule="auto" w:after="0"/>
        <w:jc w:val="left"/>
      </w:pPr>
      <w:r>
        <w:rPr>
          <w:rFonts w:ascii="Courier New" w:hAnsi="Courier New" w:eastAsia="Courier New" w:cs="Courier New"/>
          <w:sz w:val="16"/>
        </w:rPr>
        <w:t xml:space="preserve">                   isomorfik dengan graf tim proyek? False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Subgraf ['Alyn', 'UI/UX', 'Betty', 'Backend', 'David', 'Testing'] isomorfik dengan C6?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Contoh pembagian tugas (satu developer satu tugas):</w:t>
      </w:r>
    </w:p>
    <w:p>
      <w:pPr>
        <w:shd w:val="clear" w:color="auto" w:fill="F2F2F2"/>
        <w:spacing w:before="0" w:line="240" w:lineRule="auto" w:after="0"/>
        <w:jc w:val="left"/>
      </w:pPr>
      <w:r>
        <w:rPr>
          <w:rFonts w:ascii="Courier New" w:hAnsi="Courier New" w:eastAsia="Courier New" w:cs="Courier New"/>
          <w:sz w:val="16"/>
        </w:rPr>
        <w:t xml:space="preserve">  Alyn -&gt; Testing</w:t>
      </w:r>
    </w:p>
    <w:p>
      <w:pPr>
        <w:shd w:val="clear" w:color="auto" w:fill="F2F2F2"/>
        <w:spacing w:before="0" w:line="240" w:lineRule="auto" w:after="0"/>
        <w:jc w:val="left"/>
      </w:pPr>
      <w:r>
        <w:rPr>
          <w:rFonts w:ascii="Courier New" w:hAnsi="Courier New" w:eastAsia="Courier New" w:cs="Courier New"/>
          <w:sz w:val="16"/>
        </w:rPr>
        <w:t xml:space="preserve">  Betty -&gt; UI/UX</w:t>
      </w:r>
    </w:p>
    <w:p>
      <w:pPr>
        <w:shd w:val="clear" w:color="auto" w:fill="F2F2F2"/>
        <w:spacing w:before="0" w:line="240" w:lineRule="auto" w:after="0"/>
        <w:jc w:val="left"/>
      </w:pPr>
      <w:r>
        <w:rPr>
          <w:rFonts w:ascii="Courier New" w:hAnsi="Courier New" w:eastAsia="Courier New" w:cs="Courier New"/>
          <w:sz w:val="16"/>
        </w:rPr>
        <w:t xml:space="preserve">  Carol -&gt; Database</w:t>
      </w:r>
    </w:p>
    <w:p>
      <w:pPr>
        <w:shd w:val="clear" w:color="auto" w:fill="F2F2F2"/>
        <w:spacing w:before="0" w:line="240" w:lineRule="auto" w:after="120"/>
        <w:jc w:val="left"/>
      </w:pPr>
      <w:r>
        <w:rPr>
          <w:rFonts w:ascii="Courier New" w:hAnsi="Courier New" w:eastAsia="Courier New" w:cs="Courier New"/>
          <w:sz w:val="16"/>
        </w:rPr>
        <w:t xml:space="preserve">  David -&gt; Backend</w:t>
      </w:r>
    </w:p>
    <w:p>
      <w:pPr>
        <w:keepNext/>
        <w:spacing w:before="80" w:after="0" w:line="240" w:lineRule="auto"/>
        <w:jc w:val="center"/>
      </w:pPr>
      <w:r>
        <w:drawing>
          <wp:inline xmlns:a="http://schemas.openxmlformats.org/drawingml/2006/main" xmlns:pic="http://schemas.openxmlformats.org/drawingml/2006/picture">
            <wp:extent cx="4389120" cy="3135086"/>
            <wp:docPr id="3" name="Picture 3"/>
            <wp:cNvGraphicFramePr>
              <a:graphicFrameLocks noChangeAspect="1"/>
            </wp:cNvGraphicFramePr>
            <a:graphic>
              <a:graphicData uri="http://schemas.openxmlformats.org/drawingml/2006/picture">
                <pic:pic>
                  <pic:nvPicPr>
                    <pic:cNvPr id="0" name="task03_timproyek.png"/>
                    <pic:cNvPicPr/>
                  </pic:nvPicPr>
                  <pic:blipFill>
                    <a:blip r:embed="rId11"/>
                    <a:stretch>
                      <a:fillRect/>
                    </a:stretch>
                  </pic:blipFill>
                  <pic:spPr>
                    <a:xfrm>
                      <a:off x="0" y="0"/>
                      <a:ext cx="4389120" cy="3135086"/>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4.1: Graf bipartit developer dan tugas</w:t>
      </w:r>
    </w:p>
    <w:p>
      <w:pPr>
        <w:pStyle w:val="Heading2"/>
      </w:pPr>
      <w:r>
        <w:rPr>
          <w:rFonts w:ascii="Times New Roman" w:hAnsi="Times New Roman" w:eastAsia="Times New Roman" w:cs="Times New Roman"/>
          <w:b/>
          <w:sz w:val="24"/>
        </w:rPr>
        <w:t>4.3 Analisis dan Lesson Learnt</w:t>
      </w:r>
    </w:p>
    <w:p>
      <w:pPr>
        <w:spacing w:before="0" w:after="80" w:line="360" w:lineRule="auto"/>
        <w:jc w:val="both"/>
      </w:pPr>
      <w:r>
        <w:rPr>
          <w:rFonts w:ascii="Times New Roman" w:hAnsi="Times New Roman" w:eastAsia="Times New Roman" w:cs="Times New Roman"/>
          <w:sz w:val="24"/>
        </w:rPr>
        <w:t>Graf tim proyek bipartit karena sisi hanya menghubungkan developer dengan tugas. Jumlah derajatnya 16, dua kali 8 sisi, sehingga Handshaking Theorem terbukti.</w:t>
      </w:r>
    </w:p>
    <w:p>
      <w:pPr>
        <w:spacing w:before="0" w:after="80" w:line="360" w:lineRule="auto"/>
        <w:jc w:val="both"/>
      </w:pPr>
      <w:r>
        <w:rPr>
          <w:rFonts w:ascii="Times New Roman" w:hAnsi="Times New Roman" w:eastAsia="Times New Roman" w:cs="Times New Roman"/>
          <w:sz w:val="24"/>
        </w:rPr>
        <w:t>Graf ini tidak isomorfik dengan graf khusus yang sudah dipelajari. Dengan K4,4 jumlah sisinya sudah beda (8 lawan 16), dan dengan C8 jumlah sisinya sama tetapi barisan derajatnya beda: C8 semuanya 2, sedangkan graf ini punya UI/UX berderajat 3 dan Database berderajat 1. Membandingkan invarian seperti ini jauh lebih cepat untuk membuktikan dua graf tidak isomorfik daripada mencoba semua pemetaan simpul. Walaupun begitu, enam simpul Alyn, UI/UX, Betty, Backend, David, dan Testing membentuk subgraf yang isomorfik dengan C6.</w:t>
      </w:r>
    </w:p>
    <w:p>
      <w:pPr>
        <w:spacing w:before="0" w:after="80" w:line="360" w:lineRule="auto"/>
        <w:jc w:val="both"/>
      </w:pPr>
      <w:r>
        <w:rPr>
          <w:rFonts w:ascii="Times New Roman" w:hAnsi="Times New Roman" w:eastAsia="Times New Roman" w:cs="Times New Roman"/>
          <w:sz w:val="24"/>
        </w:rPr>
        <w:t xml:space="preserve">Dari sisi manajer proyek, Database hanya bisa dikerjakan Carol, jadi Carol wajib memegang Database. Sisa tiga developer dan tiga tugas membentuk lintasan tertutup, sehingga hanya ada dua cara membagi tugas satu orang satu tugas, salah satunya hasil </w:t>
      </w:r>
      <w:r>
        <w:rPr>
          <w:rFonts w:ascii="Courier New" w:hAnsi="Courier New" w:eastAsia="Courier New" w:cs="Courier New"/>
          <w:sz w:val="22"/>
        </w:rPr>
        <w:t>hopcroft_karp_matching</w:t>
      </w:r>
      <w:r>
        <w:rPr>
          <w:rFonts w:ascii="Times New Roman" w:hAnsi="Times New Roman" w:eastAsia="Times New Roman" w:cs="Times New Roman"/>
          <w:sz w:val="24"/>
        </w:rPr>
        <w:t xml:space="preserve"> pada output di atas.</w:t>
      </w:r>
    </w:p>
    <w:p>
      <w:pPr>
        <w:pStyle w:val="Heading1"/>
        <w:pageBreakBefore/>
      </w:pPr>
      <w:r>
        <w:rPr>
          <w:rFonts w:ascii="Times New Roman" w:hAnsi="Times New Roman" w:eastAsia="Times New Roman" w:cs="Times New Roman"/>
          <w:b/>
          <w:sz w:val="28"/>
        </w:rPr>
        <w:t>BAB V TASK04: FULL-MESH ENAM SERVER</w:t>
      </w:r>
    </w:p>
    <w:p>
      <w:pPr>
        <w:pStyle w:val="Heading2"/>
      </w:pPr>
      <w:r>
        <w:rPr>
          <w:rFonts w:ascii="Times New Roman" w:hAnsi="Times New Roman" w:eastAsia="Times New Roman" w:cs="Times New Roman"/>
          <w:b/>
          <w:sz w:val="24"/>
        </w:rPr>
        <w:t>5.1 Kode Program</w:t>
      </w:r>
    </w:p>
    <w:p>
      <w:pPr>
        <w:shd w:val="clear" w:color="auto" w:fill="F2F2F2"/>
        <w:spacing w:before="0" w:line="240" w:lineRule="auto" w:after="0"/>
        <w:jc w:val="left"/>
      </w:pPr>
      <w:r>
        <w:rPr>
          <w:rFonts w:ascii="Courier New" w:hAnsi="Courier New" w:eastAsia="Courier New" w:cs="Courier New"/>
          <w:sz w:val="16"/>
        </w:rPr>
        <w:t>server = [f"S{i}" for i in range(1, 7)]</w:t>
      </w:r>
    </w:p>
    <w:p>
      <w:pPr>
        <w:shd w:val="clear" w:color="auto" w:fill="F2F2F2"/>
        <w:spacing w:before="0" w:line="240" w:lineRule="auto" w:after="0"/>
        <w:jc w:val="left"/>
      </w:pPr>
      <w:r>
        <w:rPr>
          <w:rFonts w:ascii="Courier New" w:hAnsi="Courier New" w:eastAsia="Courier New" w:cs="Courier New"/>
          <w:sz w:val="16"/>
        </w:rPr>
        <w:t>G = nx.complete_graph(server)</w:t>
      </w:r>
    </w:p>
    <w:p>
      <w:pPr>
        <w:shd w:val="clear" w:color="auto" w:fill="F2F2F2"/>
        <w:spacing w:before="0" w:line="240" w:lineRule="auto" w:after="0"/>
        <w:jc w:val="left"/>
      </w:pPr>
      <w:r>
        <w:rPr>
          <w:rFonts w:ascii="Courier New" w:hAnsi="Courier New" w:eastAsia="Courier New" w:cs="Courier New"/>
          <w:sz w:val="16"/>
        </w:rPr>
        <w:t>sisi = list(G.edges())</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print(f"Jumlah server (simpul) : {G.number_of_nodes()}")</w:t>
      </w:r>
    </w:p>
    <w:p>
      <w:pPr>
        <w:shd w:val="clear" w:color="auto" w:fill="F2F2F2"/>
        <w:spacing w:before="0" w:line="240" w:lineRule="auto" w:after="0"/>
        <w:jc w:val="left"/>
      </w:pPr>
      <w:r>
        <w:rPr>
          <w:rFonts w:ascii="Courier New" w:hAnsi="Courier New" w:eastAsia="Courier New" w:cs="Courier New"/>
          <w:sz w:val="16"/>
        </w:rPr>
        <w:t>print(f"Jumlah kabel (sisi)    : {G.number_of_edges()}")</w:t>
      </w:r>
    </w:p>
    <w:p>
      <w:pPr>
        <w:shd w:val="clear" w:color="auto" w:fill="F2F2F2"/>
        <w:spacing w:before="0" w:line="240" w:lineRule="auto" w:after="0"/>
        <w:jc w:val="left"/>
      </w:pPr>
      <w:r>
        <w:rPr>
          <w:rFonts w:ascii="Courier New" w:hAnsi="Courier New" w:eastAsia="Courier New" w:cs="Courier New"/>
          <w:sz w:val="16"/>
        </w:rPr>
        <w:t>print("Daftar sisi:", ", ".join(f"e{i}={u}-{v}" for i, (u, v) in enumerate(sisi, 1)))</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incidence matrix: baris = server, kolom = sisi, isinya 1 kalau server itu ujung dari sisi</w:t>
      </w:r>
    </w:p>
    <w:p>
      <w:pPr>
        <w:shd w:val="clear" w:color="auto" w:fill="F2F2F2"/>
        <w:spacing w:before="0" w:line="240" w:lineRule="auto" w:after="0"/>
        <w:jc w:val="left"/>
      </w:pPr>
      <w:r>
        <w:rPr>
          <w:rFonts w:ascii="Courier New" w:hAnsi="Courier New" w:eastAsia="Courier New" w:cs="Courier New"/>
          <w:sz w:val="16"/>
        </w:rPr>
        <w:t xml:space="preserve">    tersebut</w:t>
      </w:r>
    </w:p>
    <w:p>
      <w:pPr>
        <w:shd w:val="clear" w:color="auto" w:fill="F2F2F2"/>
        <w:spacing w:before="0" w:line="240" w:lineRule="auto" w:after="0"/>
        <w:jc w:val="left"/>
      </w:pPr>
      <w:r>
        <w:rPr>
          <w:rFonts w:ascii="Courier New" w:hAnsi="Courier New" w:eastAsia="Courier New" w:cs="Courier New"/>
          <w:sz w:val="16"/>
        </w:rPr>
        <w:t>M = np.array([[1 if v in e else 0 for e in sisi] for v in server])</w:t>
      </w:r>
    </w:p>
    <w:p>
      <w:pPr>
        <w:shd w:val="clear" w:color="auto" w:fill="F2F2F2"/>
        <w:spacing w:before="0" w:line="240" w:lineRule="auto" w:after="0"/>
        <w:jc w:val="left"/>
      </w:pPr>
      <w:r>
        <w:rPr>
          <w:rFonts w:ascii="Courier New" w:hAnsi="Courier New" w:eastAsia="Courier New" w:cs="Courier New"/>
          <w:sz w:val="16"/>
        </w:rPr>
        <w:t>print("\nIncidence matrix:")</w:t>
      </w:r>
    </w:p>
    <w:p>
      <w:pPr>
        <w:shd w:val="clear" w:color="auto" w:fill="F2F2F2"/>
        <w:spacing w:before="0" w:line="240" w:lineRule="auto" w:after="0"/>
        <w:jc w:val="left"/>
      </w:pPr>
      <w:r>
        <w:rPr>
          <w:rFonts w:ascii="Courier New" w:hAnsi="Courier New" w:eastAsia="Courier New" w:cs="Courier New"/>
          <w:sz w:val="16"/>
        </w:rPr>
        <w:t>print("    " + "".join(f"{f'e{i}':&gt;4}" for i in range(1, len(sisi) + 1)))</w:t>
      </w:r>
    </w:p>
    <w:p>
      <w:pPr>
        <w:shd w:val="clear" w:color="auto" w:fill="F2F2F2"/>
        <w:spacing w:before="0" w:line="240" w:lineRule="auto" w:after="0"/>
        <w:jc w:val="left"/>
      </w:pPr>
      <w:r>
        <w:rPr>
          <w:rFonts w:ascii="Courier New" w:hAnsi="Courier New" w:eastAsia="Courier New" w:cs="Courier New"/>
          <w:sz w:val="16"/>
        </w:rPr>
        <w:t>for v, baris in zip(server, M):</w:t>
      </w:r>
    </w:p>
    <w:p>
      <w:pPr>
        <w:shd w:val="clear" w:color="auto" w:fill="F2F2F2"/>
        <w:spacing w:before="0" w:line="240" w:lineRule="auto" w:after="0"/>
        <w:jc w:val="left"/>
      </w:pPr>
      <w:r>
        <w:rPr>
          <w:rFonts w:ascii="Courier New" w:hAnsi="Courier New" w:eastAsia="Courier New" w:cs="Courier New"/>
          <w:sz w:val="16"/>
        </w:rPr>
        <w:t xml:space="preserve">    print(f"{v:&gt;3} " + "".join(f"{x:&gt;4}" for x in baris))</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M_nx = nx.incidence_matrix(G, nodelist=server, edgelist=sisi).toarray().astype(int)</w:t>
      </w:r>
    </w:p>
    <w:p>
      <w:pPr>
        <w:shd w:val="clear" w:color="auto" w:fill="F2F2F2"/>
        <w:spacing w:before="0" w:line="240" w:lineRule="auto" w:after="0"/>
        <w:jc w:val="left"/>
      </w:pPr>
      <w:r>
        <w:rPr>
          <w:rFonts w:ascii="Courier New" w:hAnsi="Courier New" w:eastAsia="Courier New" w:cs="Courier New"/>
          <w:sz w:val="16"/>
        </w:rPr>
        <w:t>print("Sama dengan nx.incidence_matrix:", bool((M == M_nx).all()))</w:t>
      </w:r>
    </w:p>
    <w:p>
      <w:pPr>
        <w:shd w:val="clear" w:color="auto" w:fill="F2F2F2"/>
        <w:spacing w:before="0" w:line="240" w:lineRule="auto" w:after="120"/>
        <w:jc w:val="left"/>
      </w:pPr>
      <w:r>
        <w:rPr>
          <w:rFonts w:ascii="Courier New" w:hAnsi="Courier New" w:eastAsia="Courier New" w:cs="Courier New"/>
          <w:sz w:val="16"/>
        </w:rPr>
        <w:t>print("Jumlah angka 1 tiap kolom (harus 2):", sorted(set(M.sum(axis=0).tolist())))</w:t>
      </w:r>
    </w:p>
    <w:p>
      <w:pPr>
        <w:shd w:val="clear" w:color="auto" w:fill="F2F2F2"/>
        <w:spacing w:before="0" w:line="240" w:lineRule="auto" w:after="0"/>
        <w:jc w:val="left"/>
      </w:pPr>
      <w:r>
        <w:rPr>
          <w:rFonts w:ascii="Courier New" w:hAnsi="Courier New" w:eastAsia="Courier New" w:cs="Courier New"/>
          <w:sz w:val="16"/>
        </w:rPr>
        <w:t>H = G.copy()</w:t>
      </w:r>
    </w:p>
    <w:p>
      <w:pPr>
        <w:shd w:val="clear" w:color="auto" w:fill="F2F2F2"/>
        <w:spacing w:before="0" w:line="240" w:lineRule="auto" w:after="0"/>
        <w:jc w:val="left"/>
      </w:pPr>
      <w:r>
        <w:rPr>
          <w:rFonts w:ascii="Courier New" w:hAnsi="Courier New" w:eastAsia="Courier New" w:cs="Courier New"/>
          <w:sz w:val="16"/>
        </w:rPr>
        <w:t>H.remove_node("S1")</w:t>
      </w:r>
    </w:p>
    <w:p>
      <w:pPr>
        <w:shd w:val="clear" w:color="auto" w:fill="F2F2F2"/>
        <w:spacing w:before="0" w:line="240" w:lineRule="auto" w:after="0"/>
        <w:jc w:val="left"/>
      </w:pPr>
      <w:r>
        <w:rPr>
          <w:rFonts w:ascii="Courier New" w:hAnsi="Courier New" w:eastAsia="Courier New" w:cs="Courier New"/>
          <w:sz w:val="16"/>
        </w:rPr>
        <w:t>print("\nSimulasi server S1 mati:")</w:t>
      </w:r>
    </w:p>
    <w:p>
      <w:pPr>
        <w:shd w:val="clear" w:color="auto" w:fill="F2F2F2"/>
        <w:spacing w:before="0" w:line="240" w:lineRule="auto" w:after="0"/>
        <w:jc w:val="left"/>
      </w:pPr>
      <w:r>
        <w:rPr>
          <w:rFonts w:ascii="Courier New" w:hAnsi="Courier New" w:eastAsia="Courier New" w:cs="Courier New"/>
          <w:sz w:val="16"/>
        </w:rPr>
        <w:t>print(f"  Sisa simpul {H.number_of_nodes()}, sisa sisi {H.number_of_edges()} (hilang</w:t>
      </w:r>
    </w:p>
    <w:p>
      <w:pPr>
        <w:shd w:val="clear" w:color="auto" w:fill="F2F2F2"/>
        <w:spacing w:before="0" w:line="240" w:lineRule="auto" w:after="0"/>
        <w:jc w:val="left"/>
      </w:pPr>
      <w:r>
        <w:rPr>
          <w:rFonts w:ascii="Courier New" w:hAnsi="Courier New" w:eastAsia="Courier New" w:cs="Courier New"/>
          <w:sz w:val="16"/>
        </w:rPr>
        <w:t xml:space="preserve">    {len(sisi) - H.number_of_edges()} kabel)")</w:t>
      </w:r>
    </w:p>
    <w:p>
      <w:pPr>
        <w:shd w:val="clear" w:color="auto" w:fill="F2F2F2"/>
        <w:spacing w:before="0" w:line="240" w:lineRule="auto" w:after="0"/>
        <w:jc w:val="left"/>
      </w:pPr>
      <w:r>
        <w:rPr>
          <w:rFonts w:ascii="Courier New" w:hAnsi="Courier New" w:eastAsia="Courier New" w:cs="Courier New"/>
          <w:sz w:val="16"/>
        </w:rPr>
        <w:t>print(f"  Masih terhubung (connected)? {nx.is_connected(H)}")</w:t>
      </w:r>
    </w:p>
    <w:p>
      <w:pPr>
        <w:shd w:val="clear" w:color="auto" w:fill="F2F2F2"/>
        <w:spacing w:before="0" w:line="240" w:lineRule="auto" w:after="0"/>
        <w:jc w:val="left"/>
      </w:pPr>
      <w:r>
        <w:rPr>
          <w:rFonts w:ascii="Courier New" w:hAnsi="Courier New" w:eastAsia="Courier New" w:cs="Courier New"/>
          <w:sz w:val="16"/>
        </w:rPr>
        <w:t>print(f"  Sisa jaringan isomorfik dengan K5? {nx.is_isomorphic(H, nx.complete_graph(5))}")</w:t>
      </w:r>
    </w:p>
    <w:p>
      <w:pPr>
        <w:shd w:val="clear" w:color="auto" w:fill="F2F2F2"/>
        <w:spacing w:before="0" w:line="240" w:lineRule="auto" w:after="0"/>
        <w:jc w:val="left"/>
      </w:pPr>
      <w:r>
        <w:rPr>
          <w:rFonts w:ascii="Courier New" w:hAnsi="Courier New" w:eastAsia="Courier New" w:cs="Courier New"/>
          <w:sz w:val="16"/>
        </w:rPr>
        <w:t>print(f"  Node connectivity K6 = {nx.node_connectivity(G)}, edge connectivity K6 =</w:t>
      </w:r>
    </w:p>
    <w:p>
      <w:pPr>
        <w:shd w:val="clear" w:color="auto" w:fill="F2F2F2"/>
        <w:spacing w:before="0" w:line="240" w:lineRule="auto" w:after="120"/>
        <w:jc w:val="left"/>
      </w:pPr>
      <w:r>
        <w:rPr>
          <w:rFonts w:ascii="Courier New" w:hAnsi="Courier New" w:eastAsia="Courier New" w:cs="Courier New"/>
          <w:sz w:val="16"/>
        </w:rPr>
        <w:t xml:space="preserve">    {nx.edge_connectivity(G)}")</w:t>
      </w:r>
    </w:p>
    <w:p>
      <w:pPr>
        <w:pStyle w:val="Heading2"/>
      </w:pPr>
      <w:r>
        <w:rPr>
          <w:rFonts w:ascii="Times New Roman" w:hAnsi="Times New Roman" w:eastAsia="Times New Roman" w:cs="Times New Roman"/>
          <w:b/>
          <w:sz w:val="24"/>
        </w:rPr>
        <w:t>5.2 Output Program</w:t>
      </w:r>
    </w:p>
    <w:p>
      <w:pPr>
        <w:shd w:val="clear" w:color="auto" w:fill="F2F2F2"/>
        <w:spacing w:before="0" w:line="240" w:lineRule="auto" w:after="0"/>
        <w:jc w:val="left"/>
      </w:pPr>
      <w:r>
        <w:rPr>
          <w:rFonts w:ascii="Courier New" w:hAnsi="Courier New" w:eastAsia="Courier New" w:cs="Courier New"/>
          <w:sz w:val="16"/>
        </w:rPr>
        <w:t>Jumlah server (simpul) : 6</w:t>
      </w:r>
    </w:p>
    <w:p>
      <w:pPr>
        <w:shd w:val="clear" w:color="auto" w:fill="F2F2F2"/>
        <w:spacing w:before="0" w:line="240" w:lineRule="auto" w:after="0"/>
        <w:jc w:val="left"/>
      </w:pPr>
      <w:r>
        <w:rPr>
          <w:rFonts w:ascii="Courier New" w:hAnsi="Courier New" w:eastAsia="Courier New" w:cs="Courier New"/>
          <w:sz w:val="16"/>
        </w:rPr>
        <w:t>Jumlah kabel (sisi)    : 15</w:t>
      </w:r>
    </w:p>
    <w:p>
      <w:pPr>
        <w:shd w:val="clear" w:color="auto" w:fill="F2F2F2"/>
        <w:spacing w:before="0" w:line="240" w:lineRule="auto" w:after="0"/>
        <w:jc w:val="left"/>
      </w:pPr>
      <w:r>
        <w:rPr>
          <w:rFonts w:ascii="Courier New" w:hAnsi="Courier New" w:eastAsia="Courier New" w:cs="Courier New"/>
          <w:sz w:val="16"/>
        </w:rPr>
        <w:t>Daftar sisi: e1=S1-S2, e2=S1-S3, e3=S1-S4, e4=S1-S5, e5=S1-S6, e6=S2-S3, e7=S2-S4, e8=S2-S5,</w:t>
      </w:r>
    </w:p>
    <w:p>
      <w:pPr>
        <w:shd w:val="clear" w:color="auto" w:fill="F2F2F2"/>
        <w:spacing w:before="0" w:line="240" w:lineRule="auto" w:after="0"/>
        <w:jc w:val="left"/>
      </w:pPr>
      <w:r>
        <w:rPr>
          <w:rFonts w:ascii="Courier New" w:hAnsi="Courier New" w:eastAsia="Courier New" w:cs="Courier New"/>
          <w:sz w:val="16"/>
        </w:rPr>
        <w:t xml:space="preserve">    e9=S2-S6, e10=S3-S4, e11=S3-S5, e12=S3-S6, e13=S4-S5, e14=S4-S6, e15=S5-S6</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Incidence matrix:</w:t>
      </w:r>
    </w:p>
    <w:p>
      <w:pPr>
        <w:shd w:val="clear" w:color="auto" w:fill="F2F2F2"/>
        <w:spacing w:before="0" w:line="240" w:lineRule="auto" w:after="0"/>
        <w:jc w:val="left"/>
      </w:pPr>
      <w:r>
        <w:rPr>
          <w:rFonts w:ascii="Courier New" w:hAnsi="Courier New" w:eastAsia="Courier New" w:cs="Courier New"/>
          <w:sz w:val="16"/>
        </w:rPr>
        <w:t xml:space="preserve">      e1  e2  e3  e4  e5  e6  e7  e8  e9 e10 e11 e12 e13 e14 e15</w:t>
      </w:r>
    </w:p>
    <w:p>
      <w:pPr>
        <w:shd w:val="clear" w:color="auto" w:fill="F2F2F2"/>
        <w:spacing w:before="0" w:line="240" w:lineRule="auto" w:after="0"/>
        <w:jc w:val="left"/>
      </w:pPr>
      <w:r>
        <w:rPr>
          <w:rFonts w:ascii="Courier New" w:hAnsi="Courier New" w:eastAsia="Courier New" w:cs="Courier New"/>
          <w:sz w:val="16"/>
        </w:rPr>
        <w:t xml:space="preserve"> S1    1   1   1   1   1   0   0   0   0   0   0   0   0   0   0</w:t>
      </w:r>
    </w:p>
    <w:p>
      <w:pPr>
        <w:shd w:val="clear" w:color="auto" w:fill="F2F2F2"/>
        <w:spacing w:before="0" w:line="240" w:lineRule="auto" w:after="0"/>
        <w:jc w:val="left"/>
      </w:pPr>
      <w:r>
        <w:rPr>
          <w:rFonts w:ascii="Courier New" w:hAnsi="Courier New" w:eastAsia="Courier New" w:cs="Courier New"/>
          <w:sz w:val="16"/>
        </w:rPr>
        <w:t xml:space="preserve"> S2    1   0   0   0   0   1   1   1   1   0   0   0   0   0   0</w:t>
      </w:r>
    </w:p>
    <w:p>
      <w:pPr>
        <w:shd w:val="clear" w:color="auto" w:fill="F2F2F2"/>
        <w:spacing w:before="0" w:line="240" w:lineRule="auto" w:after="0"/>
        <w:jc w:val="left"/>
      </w:pPr>
      <w:r>
        <w:rPr>
          <w:rFonts w:ascii="Courier New" w:hAnsi="Courier New" w:eastAsia="Courier New" w:cs="Courier New"/>
          <w:sz w:val="16"/>
        </w:rPr>
        <w:t xml:space="preserve"> S3    0   1   0   0   0   1   0   0   0   1   1   1   0   0   0</w:t>
      </w:r>
    </w:p>
    <w:p>
      <w:pPr>
        <w:shd w:val="clear" w:color="auto" w:fill="F2F2F2"/>
        <w:spacing w:before="0" w:line="240" w:lineRule="auto" w:after="0"/>
        <w:jc w:val="left"/>
      </w:pPr>
      <w:r>
        <w:rPr>
          <w:rFonts w:ascii="Courier New" w:hAnsi="Courier New" w:eastAsia="Courier New" w:cs="Courier New"/>
          <w:sz w:val="16"/>
        </w:rPr>
        <w:t xml:space="preserve"> S4    0   0   1   0   0   0   1   0   0   1   0   0   1   1   0</w:t>
      </w:r>
    </w:p>
    <w:p>
      <w:pPr>
        <w:shd w:val="clear" w:color="auto" w:fill="F2F2F2"/>
        <w:spacing w:before="0" w:line="240" w:lineRule="auto" w:after="0"/>
        <w:jc w:val="left"/>
      </w:pPr>
      <w:r>
        <w:rPr>
          <w:rFonts w:ascii="Courier New" w:hAnsi="Courier New" w:eastAsia="Courier New" w:cs="Courier New"/>
          <w:sz w:val="16"/>
        </w:rPr>
        <w:t xml:space="preserve"> S5    0   0   0   1   0   0   0   1   0   0   1   0   1   0   1</w:t>
      </w:r>
    </w:p>
    <w:p>
      <w:pPr>
        <w:shd w:val="clear" w:color="auto" w:fill="F2F2F2"/>
        <w:spacing w:before="0" w:line="240" w:lineRule="auto" w:after="0"/>
        <w:jc w:val="left"/>
      </w:pPr>
      <w:r>
        <w:rPr>
          <w:rFonts w:ascii="Courier New" w:hAnsi="Courier New" w:eastAsia="Courier New" w:cs="Courier New"/>
          <w:sz w:val="16"/>
        </w:rPr>
        <w:t xml:space="preserve"> S6    0   0   0   0   1   0   0   0   1   0   0   1   0   1   1</w:t>
      </w:r>
    </w:p>
    <w:p>
      <w:pPr>
        <w:shd w:val="clear" w:color="auto" w:fill="F2F2F2"/>
        <w:spacing w:before="0" w:line="240" w:lineRule="auto" w:after="0"/>
        <w:jc w:val="left"/>
      </w:pPr>
      <w:r>
        <w:rPr>
          <w:rFonts w:ascii="Courier New" w:hAnsi="Courier New" w:eastAsia="Courier New" w:cs="Courier New"/>
          <w:sz w:val="16"/>
        </w:rPr>
        <w:t>Sama dengan nx.incidence_matrix: True</w:t>
      </w:r>
    </w:p>
    <w:p>
      <w:pPr>
        <w:shd w:val="clear" w:color="auto" w:fill="F2F2F2"/>
        <w:spacing w:before="0" w:line="240" w:lineRule="auto" w:after="0"/>
        <w:jc w:val="left"/>
      </w:pPr>
      <w:r>
        <w:rPr>
          <w:rFonts w:ascii="Courier New" w:hAnsi="Courier New" w:eastAsia="Courier New" w:cs="Courier New"/>
          <w:sz w:val="16"/>
        </w:rPr>
        <w:t>Jumlah angka 1 tiap kolom (harus 2): [2]</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Derajat tiap server: {'S1': 5, 'S2': 5, 'S3': 5, 'S4': 5, 'S5': 5, 'S6': 5}</w:t>
      </w:r>
    </w:p>
    <w:p>
      <w:pPr>
        <w:shd w:val="clear" w:color="auto" w:fill="F2F2F2"/>
        <w:spacing w:before="0" w:line="240" w:lineRule="auto" w:after="0"/>
        <w:jc w:val="left"/>
      </w:pPr>
      <w:r>
        <w:rPr>
          <w:rFonts w:ascii="Courier New" w:hAnsi="Courier New" w:eastAsia="Courier New" w:cs="Courier New"/>
          <w:sz w:val="16"/>
        </w:rPr>
        <w:t>Jumlah derajat = 30, 2 x |E| = 2 x 15 = 30</w:t>
      </w:r>
    </w:p>
    <w:p>
      <w:pPr>
        <w:shd w:val="clear" w:color="auto" w:fill="F2F2F2"/>
        <w:spacing w:before="0" w:line="240" w:lineRule="auto" w:after="0"/>
        <w:jc w:val="left"/>
      </w:pPr>
      <w:r>
        <w:rPr>
          <w:rFonts w:ascii="Courier New" w:hAnsi="Courier New" w:eastAsia="Courier New" w:cs="Courier New"/>
          <w:sz w:val="16"/>
        </w:rPr>
        <w:t>Handshaking Theorem terbukti: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Simulasi server S1 mati:</w:t>
      </w:r>
    </w:p>
    <w:p>
      <w:pPr>
        <w:shd w:val="clear" w:color="auto" w:fill="F2F2F2"/>
        <w:spacing w:before="0" w:line="240" w:lineRule="auto" w:after="0"/>
        <w:jc w:val="left"/>
      </w:pPr>
      <w:r>
        <w:rPr>
          <w:rFonts w:ascii="Courier New" w:hAnsi="Courier New" w:eastAsia="Courier New" w:cs="Courier New"/>
          <w:sz w:val="16"/>
        </w:rPr>
        <w:t xml:space="preserve">  Sisa simpul 5, sisa sisi 10 (hilang 5 kabel)</w:t>
      </w:r>
    </w:p>
    <w:p>
      <w:pPr>
        <w:shd w:val="clear" w:color="auto" w:fill="F2F2F2"/>
        <w:spacing w:before="0" w:line="240" w:lineRule="auto" w:after="0"/>
        <w:jc w:val="left"/>
      </w:pPr>
      <w:r>
        <w:rPr>
          <w:rFonts w:ascii="Courier New" w:hAnsi="Courier New" w:eastAsia="Courier New" w:cs="Courier New"/>
          <w:sz w:val="16"/>
        </w:rPr>
        <w:t xml:space="preserve">  Masih terhubung (connected)? True</w:t>
      </w:r>
    </w:p>
    <w:p>
      <w:pPr>
        <w:shd w:val="clear" w:color="auto" w:fill="F2F2F2"/>
        <w:spacing w:before="0" w:line="240" w:lineRule="auto" w:after="0"/>
        <w:jc w:val="left"/>
      </w:pPr>
      <w:r>
        <w:rPr>
          <w:rFonts w:ascii="Courier New" w:hAnsi="Courier New" w:eastAsia="Courier New" w:cs="Courier New"/>
          <w:sz w:val="16"/>
        </w:rPr>
        <w:t xml:space="preserve">  Sisa jaringan isomorfik dengan K5? True</w:t>
      </w:r>
    </w:p>
    <w:p>
      <w:pPr>
        <w:shd w:val="clear" w:color="auto" w:fill="F2F2F2"/>
        <w:spacing w:before="0" w:line="240" w:lineRule="auto" w:after="120"/>
        <w:jc w:val="left"/>
      </w:pPr>
      <w:r>
        <w:rPr>
          <w:rFonts w:ascii="Courier New" w:hAnsi="Courier New" w:eastAsia="Courier New" w:cs="Courier New"/>
          <w:sz w:val="16"/>
        </w:rPr>
        <w:t xml:space="preserve">  Node connectivity K6 = 5, edge connectivity K6 = 5</w:t>
      </w:r>
    </w:p>
    <w:p>
      <w:pPr>
        <w:keepNext/>
        <w:spacing w:before="80" w:after="0" w:line="240" w:lineRule="auto"/>
        <w:jc w:val="center"/>
      </w:pPr>
      <w:r>
        <w:drawing>
          <wp:inline xmlns:a="http://schemas.openxmlformats.org/drawingml/2006/main" xmlns:pic="http://schemas.openxmlformats.org/drawingml/2006/picture">
            <wp:extent cx="5943600" cy="2701636"/>
            <wp:docPr id="4" name="Picture 4"/>
            <wp:cNvGraphicFramePr>
              <a:graphicFrameLocks noChangeAspect="1"/>
            </wp:cNvGraphicFramePr>
            <a:graphic>
              <a:graphicData uri="http://schemas.openxmlformats.org/drawingml/2006/picture">
                <pic:pic>
                  <pic:nvPicPr>
                    <pic:cNvPr id="0" name="task04_fullmesh.png"/>
                    <pic:cNvPicPr/>
                  </pic:nvPicPr>
                  <pic:blipFill>
                    <a:blip r:embed="rId12"/>
                    <a:stretch>
                      <a:fillRect/>
                    </a:stretch>
                  </pic:blipFill>
                  <pic:spPr>
                    <a:xfrm>
                      <a:off x="0" y="0"/>
                      <a:ext cx="5943600" cy="2701636"/>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5.1: Full-mesh K6 dan kondisi setelah S1 mati</w:t>
      </w:r>
    </w:p>
    <w:p>
      <w:pPr>
        <w:pStyle w:val="Heading2"/>
      </w:pPr>
      <w:r>
        <w:rPr>
          <w:rFonts w:ascii="Times New Roman" w:hAnsi="Times New Roman" w:eastAsia="Times New Roman" w:cs="Times New Roman"/>
          <w:b/>
          <w:sz w:val="24"/>
        </w:rPr>
        <w:t>5.3 Analisis dan Lesson Learnt</w:t>
      </w:r>
    </w:p>
    <w:p>
      <w:pPr>
        <w:spacing w:before="0" w:after="80" w:line="360" w:lineRule="auto"/>
        <w:jc w:val="both"/>
      </w:pPr>
      <w:r>
        <w:rPr>
          <w:rFonts w:ascii="Times New Roman" w:hAnsi="Times New Roman" w:eastAsia="Times New Roman" w:cs="Times New Roman"/>
          <w:sz w:val="24"/>
        </w:rPr>
        <w:t xml:space="preserve">Incidence matrix K6 berukuran 6 x 15. Setiap kolom berisi tepat dua angka 1 karena satu kabel selalu punya dua ujung, dan inilah alasan jumlah derajat pasti dua kali jumlah sisi: 6 x 5 = 30 = 2 x 15. Matriks yang disusun manual juga sama persis dengan hasil </w:t>
      </w:r>
      <w:r>
        <w:rPr>
          <w:rFonts w:ascii="Courier New" w:hAnsi="Courier New" w:eastAsia="Courier New" w:cs="Courier New"/>
          <w:sz w:val="22"/>
        </w:rPr>
        <w:t>nx.incidence_matrix()</w:t>
      </w:r>
      <w:r>
        <w:rPr>
          <w:rFonts w:ascii="Times New Roman" w:hAnsi="Times New Roman" w:eastAsia="Times New Roman" w:cs="Times New Roman"/>
          <w:sz w:val="24"/>
        </w:rPr>
        <w:t>.</w:t>
      </w:r>
    </w:p>
    <w:p>
      <w:pPr>
        <w:spacing w:before="0" w:after="80" w:line="360" w:lineRule="auto"/>
        <w:jc w:val="both"/>
      </w:pPr>
      <w:r>
        <w:rPr>
          <w:rFonts w:ascii="Times New Roman" w:hAnsi="Times New Roman" w:eastAsia="Times New Roman" w:cs="Times New Roman"/>
          <w:sz w:val="24"/>
        </w:rPr>
        <w:t>Saat S1 mati, lima kabel ikut hilang, tetapi sisa jaringan tetap terhubung dan isomorfik dengan K5. Edge connectivity K6 bernilai 5, artinya satu server baru benar-benar terputus kalau kelima kabelnya putus. Kekurangannya ada di biaya: full-mesh butuh n(n-1)/2 kabel, jadi 6 server butuh 15 kabel dan jumlah itu naik kuadratik kalau server ditambah.</w:t>
      </w:r>
    </w:p>
    <w:p>
      <w:pPr>
        <w:pStyle w:val="Heading1"/>
        <w:pageBreakBefore/>
      </w:pPr>
      <w:r>
        <w:rPr>
          <w:rFonts w:ascii="Times New Roman" w:hAnsi="Times New Roman" w:eastAsia="Times New Roman" w:cs="Times New Roman"/>
          <w:b/>
          <w:sz w:val="28"/>
        </w:rPr>
        <w:t>BAB VI TASK05: ALIRAN DATA SISTEM</w:t>
      </w:r>
    </w:p>
    <w:p>
      <w:pPr>
        <w:pStyle w:val="Heading2"/>
      </w:pPr>
      <w:r>
        <w:rPr>
          <w:rFonts w:ascii="Times New Roman" w:hAnsi="Times New Roman" w:eastAsia="Times New Roman" w:cs="Times New Roman"/>
          <w:b/>
          <w:sz w:val="24"/>
        </w:rPr>
        <w:t>6.1 Kode Program</w:t>
      </w:r>
    </w:p>
    <w:p>
      <w:pPr>
        <w:shd w:val="clear" w:color="auto" w:fill="F2F2F2"/>
        <w:spacing w:before="0" w:line="240" w:lineRule="auto" w:after="0"/>
        <w:jc w:val="left"/>
      </w:pPr>
      <w:r>
        <w:rPr>
          <w:rFonts w:ascii="Courier New" w:hAnsi="Courier New" w:eastAsia="Courier New" w:cs="Courier New"/>
          <w:sz w:val="16"/>
        </w:rPr>
        <w:t>aliran = [("Processor", "Memory"), ("Processor", "Storage"), ("Memory", "Processor"),</w:t>
      </w:r>
    </w:p>
    <w:p>
      <w:pPr>
        <w:shd w:val="clear" w:color="auto" w:fill="F2F2F2"/>
        <w:spacing w:before="0" w:line="240" w:lineRule="auto" w:after="0"/>
        <w:jc w:val="left"/>
      </w:pPr>
      <w:r>
        <w:rPr>
          <w:rFonts w:ascii="Courier New" w:hAnsi="Courier New" w:eastAsia="Courier New" w:cs="Courier New"/>
          <w:sz w:val="16"/>
        </w:rPr>
        <w:t xml:space="preserve">          ("Storage", "Network Interface"), ("Network Interface", "Processor")]</w:t>
      </w:r>
    </w:p>
    <w:p>
      <w:pPr>
        <w:shd w:val="clear" w:color="auto" w:fill="F2F2F2"/>
        <w:spacing w:before="0" w:line="240" w:lineRule="auto" w:after="0"/>
        <w:jc w:val="left"/>
      </w:pPr>
      <w:r>
        <w:rPr>
          <w:rFonts w:ascii="Courier New" w:hAnsi="Courier New" w:eastAsia="Courier New" w:cs="Courier New"/>
          <w:sz w:val="16"/>
        </w:rPr>
        <w:t>G = nx.DiGraph()</w:t>
      </w:r>
    </w:p>
    <w:p>
      <w:pPr>
        <w:shd w:val="clear" w:color="auto" w:fill="F2F2F2"/>
        <w:spacing w:before="0" w:line="240" w:lineRule="auto" w:after="0"/>
        <w:jc w:val="left"/>
      </w:pPr>
      <w:r>
        <w:rPr>
          <w:rFonts w:ascii="Courier New" w:hAnsi="Courier New" w:eastAsia="Courier New" w:cs="Courier New"/>
          <w:sz w:val="16"/>
        </w:rPr>
        <w:t>G.add_edges_from(aliran)</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print("Adjacency list (simpul -&gt; tujuan aliran):")</w:t>
      </w:r>
    </w:p>
    <w:p>
      <w:pPr>
        <w:shd w:val="clear" w:color="auto" w:fill="F2F2F2"/>
        <w:spacing w:before="0" w:line="240" w:lineRule="auto" w:after="0"/>
        <w:jc w:val="left"/>
      </w:pPr>
      <w:r>
        <w:rPr>
          <w:rFonts w:ascii="Courier New" w:hAnsi="Courier New" w:eastAsia="Courier New" w:cs="Courier New"/>
          <w:sz w:val="16"/>
        </w:rPr>
        <w:t>for v in G.nodes():</w:t>
      </w:r>
    </w:p>
    <w:p>
      <w:pPr>
        <w:shd w:val="clear" w:color="auto" w:fill="F2F2F2"/>
        <w:spacing w:before="0" w:line="240" w:lineRule="auto" w:after="0"/>
        <w:jc w:val="left"/>
      </w:pPr>
      <w:r>
        <w:rPr>
          <w:rFonts w:ascii="Courier New" w:hAnsi="Courier New" w:eastAsia="Courier New" w:cs="Courier New"/>
          <w:sz w:val="16"/>
        </w:rPr>
        <w:t xml:space="preserve">    print(f"  {v}: {list(G.successors(v))}")</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urutan = list(G.nodes())</w:t>
      </w:r>
    </w:p>
    <w:p>
      <w:pPr>
        <w:shd w:val="clear" w:color="auto" w:fill="F2F2F2"/>
        <w:spacing w:before="0" w:line="240" w:lineRule="auto" w:after="0"/>
        <w:jc w:val="left"/>
      </w:pPr>
      <w:r>
        <w:rPr>
          <w:rFonts w:ascii="Courier New" w:hAnsi="Courier New" w:eastAsia="Courier New" w:cs="Courier New"/>
          <w:sz w:val="16"/>
        </w:rPr>
        <w:t>M = nx.to_numpy_array(G, nodelist=urutan, dtype=int)</w:t>
      </w:r>
    </w:p>
    <w:p>
      <w:pPr>
        <w:shd w:val="clear" w:color="auto" w:fill="F2F2F2"/>
        <w:spacing w:before="0" w:line="240" w:lineRule="auto" w:after="0"/>
        <w:jc w:val="left"/>
      </w:pPr>
      <w:r>
        <w:rPr>
          <w:rFonts w:ascii="Courier New" w:hAnsi="Courier New" w:eastAsia="Courier New" w:cs="Courier New"/>
          <w:sz w:val="16"/>
        </w:rPr>
        <w:t>print("\nAdjacency matrix (baris = asal, kolom = tujuan):")</w:t>
      </w:r>
    </w:p>
    <w:p>
      <w:pPr>
        <w:shd w:val="clear" w:color="auto" w:fill="F2F2F2"/>
        <w:spacing w:before="0" w:line="240" w:lineRule="auto" w:after="0"/>
        <w:jc w:val="left"/>
      </w:pPr>
      <w:r>
        <w:rPr>
          <w:rFonts w:ascii="Courier New" w:hAnsi="Courier New" w:eastAsia="Courier New" w:cs="Courier New"/>
          <w:sz w:val="16"/>
        </w:rPr>
        <w:t>print(" " * 18 + " ".join(f"{v[:4]:&gt;5}" for v in urutan))</w:t>
      </w:r>
    </w:p>
    <w:p>
      <w:pPr>
        <w:shd w:val="clear" w:color="auto" w:fill="F2F2F2"/>
        <w:spacing w:before="0" w:line="240" w:lineRule="auto" w:after="0"/>
        <w:jc w:val="left"/>
      </w:pPr>
      <w:r>
        <w:rPr>
          <w:rFonts w:ascii="Courier New" w:hAnsi="Courier New" w:eastAsia="Courier New" w:cs="Courier New"/>
          <w:sz w:val="16"/>
        </w:rPr>
        <w:t>for v, baris in zip(urutan, M):</w:t>
      </w:r>
    </w:p>
    <w:p>
      <w:pPr>
        <w:shd w:val="clear" w:color="auto" w:fill="F2F2F2"/>
        <w:spacing w:before="0" w:line="240" w:lineRule="auto" w:after="0"/>
        <w:jc w:val="left"/>
      </w:pPr>
      <w:r>
        <w:rPr>
          <w:rFonts w:ascii="Courier New" w:hAnsi="Courier New" w:eastAsia="Courier New" w:cs="Courier New"/>
          <w:sz w:val="16"/>
        </w:rPr>
        <w:t xml:space="preserve">    print(f"{v:&gt;17} " + " ".join(f"{int(x):&gt;5}" for x in baris))</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print("\nDerajat masuk dan keluar:")</w:t>
      </w:r>
    </w:p>
    <w:p>
      <w:pPr>
        <w:shd w:val="clear" w:color="auto" w:fill="F2F2F2"/>
        <w:spacing w:before="0" w:line="240" w:lineRule="auto" w:after="0"/>
        <w:jc w:val="left"/>
      </w:pPr>
      <w:r>
        <w:rPr>
          <w:rFonts w:ascii="Courier New" w:hAnsi="Courier New" w:eastAsia="Courier New" w:cs="Courier New"/>
          <w:sz w:val="16"/>
        </w:rPr>
        <w:t>for v in urutan:</w:t>
      </w:r>
    </w:p>
    <w:p>
      <w:pPr>
        <w:shd w:val="clear" w:color="auto" w:fill="F2F2F2"/>
        <w:spacing w:before="0" w:line="240" w:lineRule="auto" w:after="0"/>
        <w:jc w:val="left"/>
      </w:pPr>
      <w:r>
        <w:rPr>
          <w:rFonts w:ascii="Courier New" w:hAnsi="Courier New" w:eastAsia="Courier New" w:cs="Courier New"/>
          <w:sz w:val="16"/>
        </w:rPr>
        <w:t xml:space="preserve">    print(f"  {v:&lt;18} masuk {G.in_degree(v)}, keluar {G.out_degree(v)}")</w:t>
      </w:r>
    </w:p>
    <w:p>
      <w:pPr>
        <w:shd w:val="clear" w:color="auto" w:fill="F2F2F2"/>
        <w:spacing w:before="0" w:line="240" w:lineRule="auto" w:after="0"/>
        <w:jc w:val="left"/>
      </w:pPr>
      <w:r>
        <w:rPr>
          <w:rFonts w:ascii="Courier New" w:hAnsi="Courier New" w:eastAsia="Courier New" w:cs="Courier New"/>
          <w:sz w:val="16"/>
        </w:rPr>
        <w:t>total_masuk = sum(d for _, d in G.in_degree())</w:t>
      </w:r>
    </w:p>
    <w:p>
      <w:pPr>
        <w:shd w:val="clear" w:color="auto" w:fill="F2F2F2"/>
        <w:spacing w:before="0" w:line="240" w:lineRule="auto" w:after="0"/>
        <w:jc w:val="left"/>
      </w:pPr>
      <w:r>
        <w:rPr>
          <w:rFonts w:ascii="Courier New" w:hAnsi="Courier New" w:eastAsia="Courier New" w:cs="Courier New"/>
          <w:sz w:val="16"/>
        </w:rPr>
        <w:t>total_keluar = sum(d for _, d in G.out_degree())</w:t>
      </w:r>
    </w:p>
    <w:p>
      <w:pPr>
        <w:shd w:val="clear" w:color="auto" w:fill="F2F2F2"/>
        <w:spacing w:before="0" w:line="240" w:lineRule="auto" w:after="0"/>
        <w:jc w:val="left"/>
      </w:pPr>
      <w:r>
        <w:rPr>
          <w:rFonts w:ascii="Courier New" w:hAnsi="Courier New" w:eastAsia="Courier New" w:cs="Courier New"/>
          <w:sz w:val="16"/>
        </w:rPr>
        <w:t>print(f"Jumlah derajat masuk = {total_masuk}, jumlah derajat keluar = {total_keluar}, |E| =</w:t>
      </w:r>
    </w:p>
    <w:p>
      <w:pPr>
        <w:shd w:val="clear" w:color="auto" w:fill="F2F2F2"/>
        <w:spacing w:before="0" w:line="240" w:lineRule="auto" w:after="0"/>
        <w:jc w:val="left"/>
      </w:pPr>
      <w:r>
        <w:rPr>
          <w:rFonts w:ascii="Courier New" w:hAnsi="Courier New" w:eastAsia="Courier New" w:cs="Courier New"/>
          <w:sz w:val="16"/>
        </w:rPr>
        <w:t xml:space="preserve">    {G.number_of_edges()}")</w:t>
      </w:r>
    </w:p>
    <w:p>
      <w:pPr>
        <w:shd w:val="clear" w:color="auto" w:fill="F2F2F2"/>
        <w:spacing w:before="0" w:line="240" w:lineRule="auto" w:after="0"/>
        <w:jc w:val="left"/>
      </w:pPr>
      <w:r>
        <w:rPr>
          <w:rFonts w:ascii="Courier New" w:hAnsi="Courier New" w:eastAsia="Courier New" w:cs="Courier New"/>
          <w:sz w:val="16"/>
        </w:rPr>
        <w:t>print("Handshaking Theorem versi berarah terbukti:", total_masuk == total_keluar ==</w:t>
      </w:r>
    </w:p>
    <w:p>
      <w:pPr>
        <w:shd w:val="clear" w:color="auto" w:fill="F2F2F2"/>
        <w:spacing w:before="0" w:line="240" w:lineRule="auto" w:after="0"/>
        <w:jc w:val="left"/>
      </w:pPr>
      <w:r>
        <w:rPr>
          <w:rFonts w:ascii="Courier New" w:hAnsi="Courier New" w:eastAsia="Courier New" w:cs="Courier New"/>
          <w:sz w:val="16"/>
        </w:rPr>
        <w:t xml:space="preserve">    G.number_of_edges())</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pembanding dengan nama simpul berbeda tapi pola aliran sama</w:t>
      </w:r>
    </w:p>
    <w:p>
      <w:pPr>
        <w:shd w:val="clear" w:color="auto" w:fill="F2F2F2"/>
        <w:spacing w:before="0" w:line="240" w:lineRule="auto" w:after="0"/>
        <w:jc w:val="left"/>
      </w:pPr>
      <w:r>
        <w:rPr>
          <w:rFonts w:ascii="Courier New" w:hAnsi="Courier New" w:eastAsia="Courier New" w:cs="Courier New"/>
          <w:sz w:val="16"/>
        </w:rPr>
        <w:t>H = nx.DiGraph([("A", "B"), ("A", "C"), ("B", "A"), ("C", "D"), ("D", "A")])</w:t>
      </w:r>
    </w:p>
    <w:p>
      <w:pPr>
        <w:shd w:val="clear" w:color="auto" w:fill="F2F2F2"/>
        <w:spacing w:before="0" w:line="240" w:lineRule="auto" w:after="0"/>
        <w:jc w:val="left"/>
      </w:pPr>
      <w:r>
        <w:rPr>
          <w:rFonts w:ascii="Courier New" w:hAnsi="Courier New" w:eastAsia="Courier New" w:cs="Courier New"/>
          <w:sz w:val="16"/>
        </w:rPr>
        <w:t>print("\nIsomorfik dengan graf A-&gt;B, A-&gt;C, B-&gt;A, C-&gt;D, D-&gt;A?", nx.is_isomorphic(G, H))</w:t>
      </w:r>
    </w:p>
    <w:p>
      <w:pPr>
        <w:shd w:val="clear" w:color="auto" w:fill="F2F2F2"/>
        <w:spacing w:before="0" w:line="240" w:lineRule="auto" w:after="0"/>
        <w:jc w:val="left"/>
      </w:pPr>
      <w:r>
        <w:rPr>
          <w:rFonts w:ascii="Courier New" w:hAnsi="Courier New" w:eastAsia="Courier New" w:cs="Courier New"/>
          <w:sz w:val="16"/>
        </w:rPr>
        <w:t>print("Pemetaan simpul:", nx.vf2pp_isomorphism(G, H))</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C4 = nx.cycle_graph(4, create_using=nx.DiGraph)</w:t>
      </w:r>
    </w:p>
    <w:p>
      <w:pPr>
        <w:shd w:val="clear" w:color="auto" w:fill="F2F2F2"/>
        <w:spacing w:before="0" w:line="240" w:lineRule="auto" w:after="0"/>
        <w:jc w:val="left"/>
      </w:pPr>
      <w:r>
        <w:rPr>
          <w:rFonts w:ascii="Courier New" w:hAnsi="Courier New" w:eastAsia="Courier New" w:cs="Courier New"/>
          <w:sz w:val="16"/>
        </w:rPr>
        <w:t>print("Isomorfik dengan siklus berarah C4?", nx.is_isomorphic(G, C4))</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U = G.to_undirected()</w:t>
      </w:r>
    </w:p>
    <w:p>
      <w:pPr>
        <w:shd w:val="clear" w:color="auto" w:fill="F2F2F2"/>
        <w:spacing w:before="0" w:line="240" w:lineRule="auto" w:after="0"/>
        <w:jc w:val="left"/>
      </w:pPr>
      <w:r>
        <w:rPr>
          <w:rFonts w:ascii="Courier New" w:hAnsi="Courier New" w:eastAsia="Courier New" w:cs="Courier New"/>
          <w:sz w:val="16"/>
        </w:rPr>
        <w:t>print(f"\nGraf tak berarah pembentuknya: {U.number_of_nodes()} simpul, {U.number_of_edges()}</w:t>
      </w:r>
    </w:p>
    <w:p>
      <w:pPr>
        <w:shd w:val="clear" w:color="auto" w:fill="F2F2F2"/>
        <w:spacing w:before="0" w:line="240" w:lineRule="auto" w:after="0"/>
        <w:jc w:val="left"/>
      </w:pPr>
      <w:r>
        <w:rPr>
          <w:rFonts w:ascii="Courier New" w:hAnsi="Courier New" w:eastAsia="Courier New" w:cs="Courier New"/>
          <w:sz w:val="16"/>
        </w:rPr>
        <w:t xml:space="preserve">    sisi")</w:t>
      </w:r>
    </w:p>
    <w:p>
      <w:pPr>
        <w:shd w:val="clear" w:color="auto" w:fill="F2F2F2"/>
        <w:spacing w:before="0" w:line="240" w:lineRule="auto" w:after="0"/>
        <w:jc w:val="left"/>
      </w:pPr>
      <w:r>
        <w:rPr>
          <w:rFonts w:ascii="Courier New" w:hAnsi="Courier New" w:eastAsia="Courier New" w:cs="Courier New"/>
          <w:sz w:val="16"/>
        </w:rPr>
        <w:t>print("Isomorfik dengan tadpole graph (C3 + satu simpul bandul)?", nx.is_isomorphic(U,</w:t>
      </w:r>
    </w:p>
    <w:p>
      <w:pPr>
        <w:shd w:val="clear" w:color="auto" w:fill="F2F2F2"/>
        <w:spacing w:before="0" w:line="240" w:lineRule="auto" w:after="120"/>
        <w:jc w:val="left"/>
      </w:pPr>
      <w:r>
        <w:rPr>
          <w:rFonts w:ascii="Courier New" w:hAnsi="Courier New" w:eastAsia="Courier New" w:cs="Courier New"/>
          <w:sz w:val="16"/>
        </w:rPr>
        <w:t xml:space="preserve">    nx.tadpole_graph(3, 1)))</w:t>
      </w:r>
    </w:p>
    <w:p>
      <w:pPr>
        <w:pStyle w:val="Heading2"/>
      </w:pPr>
      <w:r>
        <w:rPr>
          <w:rFonts w:ascii="Times New Roman" w:hAnsi="Times New Roman" w:eastAsia="Times New Roman" w:cs="Times New Roman"/>
          <w:b/>
          <w:sz w:val="24"/>
        </w:rPr>
        <w:t>6.2 Output Program</w:t>
      </w:r>
    </w:p>
    <w:p>
      <w:pPr>
        <w:shd w:val="clear" w:color="auto" w:fill="F2F2F2"/>
        <w:spacing w:before="0" w:line="240" w:lineRule="auto" w:after="0"/>
        <w:jc w:val="left"/>
      </w:pPr>
      <w:r>
        <w:rPr>
          <w:rFonts w:ascii="Courier New" w:hAnsi="Courier New" w:eastAsia="Courier New" w:cs="Courier New"/>
          <w:sz w:val="16"/>
        </w:rPr>
        <w:t>Adjacency list (simpul -&gt; tujuan aliran):</w:t>
      </w:r>
    </w:p>
    <w:p>
      <w:pPr>
        <w:shd w:val="clear" w:color="auto" w:fill="F2F2F2"/>
        <w:spacing w:before="0" w:line="240" w:lineRule="auto" w:after="0"/>
        <w:jc w:val="left"/>
      </w:pPr>
      <w:r>
        <w:rPr>
          <w:rFonts w:ascii="Courier New" w:hAnsi="Courier New" w:eastAsia="Courier New" w:cs="Courier New"/>
          <w:sz w:val="16"/>
        </w:rPr>
        <w:t xml:space="preserve">  Processor: ['Memory', 'Storage']</w:t>
      </w:r>
    </w:p>
    <w:p>
      <w:pPr>
        <w:shd w:val="clear" w:color="auto" w:fill="F2F2F2"/>
        <w:spacing w:before="0" w:line="240" w:lineRule="auto" w:after="0"/>
        <w:jc w:val="left"/>
      </w:pPr>
      <w:r>
        <w:rPr>
          <w:rFonts w:ascii="Courier New" w:hAnsi="Courier New" w:eastAsia="Courier New" w:cs="Courier New"/>
          <w:sz w:val="16"/>
        </w:rPr>
        <w:t xml:space="preserve">  Memory: ['Processor']</w:t>
      </w:r>
    </w:p>
    <w:p>
      <w:pPr>
        <w:shd w:val="clear" w:color="auto" w:fill="F2F2F2"/>
        <w:spacing w:before="0" w:line="240" w:lineRule="auto" w:after="0"/>
        <w:jc w:val="left"/>
      </w:pPr>
      <w:r>
        <w:rPr>
          <w:rFonts w:ascii="Courier New" w:hAnsi="Courier New" w:eastAsia="Courier New" w:cs="Courier New"/>
          <w:sz w:val="16"/>
        </w:rPr>
        <w:t xml:space="preserve">  Storage: ['Network Interface']</w:t>
      </w:r>
    </w:p>
    <w:p>
      <w:pPr>
        <w:shd w:val="clear" w:color="auto" w:fill="F2F2F2"/>
        <w:spacing w:before="0" w:line="240" w:lineRule="auto" w:after="0"/>
        <w:jc w:val="left"/>
      </w:pPr>
      <w:r>
        <w:rPr>
          <w:rFonts w:ascii="Courier New" w:hAnsi="Courier New" w:eastAsia="Courier New" w:cs="Courier New"/>
          <w:sz w:val="16"/>
        </w:rPr>
        <w:t xml:space="preserve">  Network Interface: ['Processor']</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Adjacency matrix (baris = asal, kolom = tujuan):</w:t>
      </w:r>
    </w:p>
    <w:p>
      <w:pPr>
        <w:shd w:val="clear" w:color="auto" w:fill="F2F2F2"/>
        <w:spacing w:before="0" w:line="240" w:lineRule="auto" w:after="0"/>
        <w:jc w:val="left"/>
      </w:pPr>
      <w:r>
        <w:rPr>
          <w:rFonts w:ascii="Courier New" w:hAnsi="Courier New" w:eastAsia="Courier New" w:cs="Courier New"/>
          <w:sz w:val="16"/>
        </w:rPr>
        <w:t xml:space="preserve">                   Proc  Memo  Stor  Netw</w:t>
      </w:r>
    </w:p>
    <w:p>
      <w:pPr>
        <w:shd w:val="clear" w:color="auto" w:fill="F2F2F2"/>
        <w:spacing w:before="0" w:line="240" w:lineRule="auto" w:after="0"/>
        <w:jc w:val="left"/>
      </w:pPr>
      <w:r>
        <w:rPr>
          <w:rFonts w:ascii="Courier New" w:hAnsi="Courier New" w:eastAsia="Courier New" w:cs="Courier New"/>
          <w:sz w:val="16"/>
        </w:rPr>
        <w:t xml:space="preserve">        Processor     0     1     1     0</w:t>
      </w:r>
    </w:p>
    <w:p>
      <w:pPr>
        <w:shd w:val="clear" w:color="auto" w:fill="F2F2F2"/>
        <w:spacing w:before="0" w:line="240" w:lineRule="auto" w:after="0"/>
        <w:jc w:val="left"/>
      </w:pPr>
      <w:r>
        <w:rPr>
          <w:rFonts w:ascii="Courier New" w:hAnsi="Courier New" w:eastAsia="Courier New" w:cs="Courier New"/>
          <w:sz w:val="16"/>
        </w:rPr>
        <w:t xml:space="preserve">           Memory     1     0     0     0</w:t>
      </w:r>
    </w:p>
    <w:p>
      <w:pPr>
        <w:shd w:val="clear" w:color="auto" w:fill="F2F2F2"/>
        <w:spacing w:before="0" w:line="240" w:lineRule="auto" w:after="0"/>
        <w:jc w:val="left"/>
      </w:pPr>
      <w:r>
        <w:rPr>
          <w:rFonts w:ascii="Courier New" w:hAnsi="Courier New" w:eastAsia="Courier New" w:cs="Courier New"/>
          <w:sz w:val="16"/>
        </w:rPr>
        <w:t xml:space="preserve">          Storage     0     0     0     1</w:t>
      </w:r>
    </w:p>
    <w:p>
      <w:pPr>
        <w:shd w:val="clear" w:color="auto" w:fill="F2F2F2"/>
        <w:spacing w:before="0" w:line="240" w:lineRule="auto" w:after="0"/>
        <w:jc w:val="left"/>
      </w:pPr>
      <w:r>
        <w:rPr>
          <w:rFonts w:ascii="Courier New" w:hAnsi="Courier New" w:eastAsia="Courier New" w:cs="Courier New"/>
          <w:sz w:val="16"/>
        </w:rPr>
        <w:t>Network Interface     1     0     0     0</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Derajat masuk dan keluar:</w:t>
      </w:r>
    </w:p>
    <w:p>
      <w:pPr>
        <w:shd w:val="clear" w:color="auto" w:fill="F2F2F2"/>
        <w:spacing w:before="0" w:line="240" w:lineRule="auto" w:after="0"/>
        <w:jc w:val="left"/>
      </w:pPr>
      <w:r>
        <w:rPr>
          <w:rFonts w:ascii="Courier New" w:hAnsi="Courier New" w:eastAsia="Courier New" w:cs="Courier New"/>
          <w:sz w:val="16"/>
        </w:rPr>
        <w:t xml:space="preserve">  Processor          masuk 2, keluar 2</w:t>
      </w:r>
    </w:p>
    <w:p>
      <w:pPr>
        <w:shd w:val="clear" w:color="auto" w:fill="F2F2F2"/>
        <w:spacing w:before="0" w:line="240" w:lineRule="auto" w:after="0"/>
        <w:jc w:val="left"/>
      </w:pPr>
      <w:r>
        <w:rPr>
          <w:rFonts w:ascii="Courier New" w:hAnsi="Courier New" w:eastAsia="Courier New" w:cs="Courier New"/>
          <w:sz w:val="16"/>
        </w:rPr>
        <w:t xml:space="preserve">  Memory             masuk 1, keluar 1</w:t>
      </w:r>
    </w:p>
    <w:p>
      <w:pPr>
        <w:shd w:val="clear" w:color="auto" w:fill="F2F2F2"/>
        <w:spacing w:before="0" w:line="240" w:lineRule="auto" w:after="0"/>
        <w:jc w:val="left"/>
      </w:pPr>
      <w:r>
        <w:rPr>
          <w:rFonts w:ascii="Courier New" w:hAnsi="Courier New" w:eastAsia="Courier New" w:cs="Courier New"/>
          <w:sz w:val="16"/>
        </w:rPr>
        <w:t xml:space="preserve">  Storage            masuk 1, keluar 1</w:t>
      </w:r>
    </w:p>
    <w:p>
      <w:pPr>
        <w:shd w:val="clear" w:color="auto" w:fill="F2F2F2"/>
        <w:spacing w:before="0" w:line="240" w:lineRule="auto" w:after="0"/>
        <w:jc w:val="left"/>
      </w:pPr>
      <w:r>
        <w:rPr>
          <w:rFonts w:ascii="Courier New" w:hAnsi="Courier New" w:eastAsia="Courier New" w:cs="Courier New"/>
          <w:sz w:val="16"/>
        </w:rPr>
        <w:t xml:space="preserve">  Network Interface  masuk 1, keluar 1</w:t>
      </w:r>
    </w:p>
    <w:p>
      <w:pPr>
        <w:shd w:val="clear" w:color="auto" w:fill="F2F2F2"/>
        <w:spacing w:before="0" w:line="240" w:lineRule="auto" w:after="0"/>
        <w:jc w:val="left"/>
      </w:pPr>
      <w:r>
        <w:rPr>
          <w:rFonts w:ascii="Courier New" w:hAnsi="Courier New" w:eastAsia="Courier New" w:cs="Courier New"/>
          <w:sz w:val="16"/>
        </w:rPr>
        <w:t>Jumlah derajat masuk = 5, jumlah derajat keluar = 5, |E| = 5</w:t>
      </w:r>
    </w:p>
    <w:p>
      <w:pPr>
        <w:shd w:val="clear" w:color="auto" w:fill="F2F2F2"/>
        <w:spacing w:before="0" w:line="240" w:lineRule="auto" w:after="0"/>
        <w:jc w:val="left"/>
      </w:pPr>
      <w:r>
        <w:rPr>
          <w:rFonts w:ascii="Courier New" w:hAnsi="Courier New" w:eastAsia="Courier New" w:cs="Courier New"/>
          <w:sz w:val="16"/>
        </w:rPr>
        <w:t>Handshaking Theorem versi berarah terbukti: True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Isomorfik dengan graf A-&gt;B, A-&gt;C, B-&gt;A, C-&gt;D, D-&gt;A? True</w:t>
      </w:r>
    </w:p>
    <w:p>
      <w:pPr>
        <w:shd w:val="clear" w:color="auto" w:fill="F2F2F2"/>
        <w:spacing w:before="0" w:line="240" w:lineRule="auto" w:after="0"/>
        <w:jc w:val="left"/>
      </w:pPr>
      <w:r>
        <w:rPr>
          <w:rFonts w:ascii="Courier New" w:hAnsi="Courier New" w:eastAsia="Courier New" w:cs="Courier New"/>
          <w:sz w:val="16"/>
        </w:rPr>
        <w:t>Pemetaan simpul: {'Processor': 'A', 'Storage': 'C', 'Network Interface': 'D', 'Memory': 'B'}</w:t>
      </w:r>
    </w:p>
    <w:p>
      <w:pPr>
        <w:shd w:val="clear" w:color="auto" w:fill="F2F2F2"/>
        <w:spacing w:before="0" w:line="240" w:lineRule="auto" w:after="0"/>
        <w:jc w:val="left"/>
      </w:pPr>
      <w:r>
        <w:rPr>
          <w:rFonts w:ascii="Courier New" w:hAnsi="Courier New" w:eastAsia="Courier New" w:cs="Courier New"/>
          <w:sz w:val="16"/>
        </w:rPr>
        <w:t>Isomorfik dengan siklus berarah C4? False</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Graf tak berarah pembentuknya: 4 simpul, 4 sisi</w:t>
      </w:r>
    </w:p>
    <w:p>
      <w:pPr>
        <w:shd w:val="clear" w:color="auto" w:fill="F2F2F2"/>
        <w:spacing w:before="0" w:line="240" w:lineRule="auto" w:after="120"/>
        <w:jc w:val="left"/>
      </w:pPr>
      <w:r>
        <w:rPr>
          <w:rFonts w:ascii="Courier New" w:hAnsi="Courier New" w:eastAsia="Courier New" w:cs="Courier New"/>
          <w:sz w:val="16"/>
        </w:rPr>
        <w:t>Isomorfik dengan tadpole graph (C3 + satu simpul bandul)? True</w:t>
      </w:r>
    </w:p>
    <w:p>
      <w:pPr>
        <w:keepNext/>
        <w:spacing w:before="80" w:after="0" w:line="240" w:lineRule="auto"/>
        <w:jc w:val="center"/>
      </w:pPr>
      <w:r>
        <w:drawing>
          <wp:inline xmlns:a="http://schemas.openxmlformats.org/drawingml/2006/main" xmlns:pic="http://schemas.openxmlformats.org/drawingml/2006/picture">
            <wp:extent cx="3840480" cy="3291840"/>
            <wp:docPr id="5" name="Picture 5"/>
            <wp:cNvGraphicFramePr>
              <a:graphicFrameLocks noChangeAspect="1"/>
            </wp:cNvGraphicFramePr>
            <a:graphic>
              <a:graphicData uri="http://schemas.openxmlformats.org/drawingml/2006/picture">
                <pic:pic>
                  <pic:nvPicPr>
                    <pic:cNvPr id="0" name="task05_datasister.png"/>
                    <pic:cNvPicPr/>
                  </pic:nvPicPr>
                  <pic:blipFill>
                    <a:blip r:embed="rId13"/>
                    <a:stretch>
                      <a:fillRect/>
                    </a:stretch>
                  </pic:blipFill>
                  <pic:spPr>
                    <a:xfrm>
                      <a:off x="0" y="0"/>
                      <a:ext cx="3840480" cy="3291840"/>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6.1: Graf berarah aliran data antar komponen</w:t>
      </w:r>
    </w:p>
    <w:p>
      <w:pPr>
        <w:pStyle w:val="Heading2"/>
      </w:pPr>
      <w:r>
        <w:rPr>
          <w:rFonts w:ascii="Times New Roman" w:hAnsi="Times New Roman" w:eastAsia="Times New Roman" w:cs="Times New Roman"/>
          <w:b/>
          <w:sz w:val="24"/>
        </w:rPr>
        <w:t>6.3 Analisis dan Lesson Learnt</w:t>
      </w:r>
    </w:p>
    <w:p>
      <w:pPr>
        <w:spacing w:before="0" w:after="80" w:line="360" w:lineRule="auto"/>
        <w:jc w:val="both"/>
      </w:pPr>
      <w:r>
        <w:rPr>
          <w:rFonts w:ascii="Times New Roman" w:hAnsi="Times New Roman" w:eastAsia="Times New Roman" w:cs="Times New Roman"/>
          <w:sz w:val="24"/>
        </w:rPr>
        <w:t>Pada graf berarah, jumlah derajat masuk sama dengan jumlah derajat keluar dan keduanya sama dengan jumlah sisi, yaitu 5, karena setiap panah punya satu pangkal dan satu ujung. Processor jadi pusat aliran dengan derajat masuk 2 dan keluar 2. Adjacency matrix-nya tidak simetris, misalnya Processor ke Storage bernilai 1 tetapi Storage ke Processor bernilai 0.</w:t>
      </w:r>
    </w:p>
    <w:p>
      <w:pPr>
        <w:spacing w:before="0" w:after="80" w:line="360" w:lineRule="auto"/>
        <w:jc w:val="both"/>
      </w:pPr>
      <w:r>
        <w:rPr>
          <w:rFonts w:ascii="Times New Roman" w:hAnsi="Times New Roman" w:eastAsia="Times New Roman" w:cs="Times New Roman"/>
          <w:sz w:val="24"/>
        </w:rPr>
        <w:t>Graf ini isomorfik dengan graf A-&gt;B, A-&gt;C, B-&gt;A, C-&gt;D, D-&gt;A lewat pemetaan Processor ke A, Memory ke B, Storage ke C, dan Network Interface ke D, tetapi tidak isomorfik dengan siklus berarah C4 karena derajat masuk dan keluar Processor berbeda dengan simpul mana pun di C4. Saat diubah menjadi graf tak berarah, panah Processor-&gt;Memory dan Memory-&gt;Processor melebur jadi satu sisi sehingga 5 panah tinggal 4 sisi, dan bentuknya isomorfik dengan tadpole graph: segitiga Processor, Storage, Network Interface ditambah Memory sebagai simpul bandul.</w:t>
      </w:r>
    </w:p>
    <w:p>
      <w:pPr>
        <w:pStyle w:val="Heading1"/>
        <w:pageBreakBefore/>
      </w:pPr>
      <w:r>
        <w:rPr>
          <w:rFonts w:ascii="Times New Roman" w:hAnsi="Times New Roman" w:eastAsia="Times New Roman" w:cs="Times New Roman"/>
          <w:b/>
          <w:sz w:val="28"/>
        </w:rPr>
        <w:t>BAB VII KESIMPULAN</w:t>
      </w:r>
    </w:p>
    <w:p>
      <w:pPr>
        <w:spacing w:before="0" w:after="80" w:line="360" w:lineRule="auto"/>
        <w:jc w:val="both"/>
      </w:pPr>
      <w:r>
        <w:rPr>
          <w:rFonts w:ascii="Times New Roman" w:hAnsi="Times New Roman" w:eastAsia="Times New Roman" w:cs="Times New Roman"/>
          <w:sz w:val="24"/>
        </w:rPr>
        <w:t xml:space="preserve">1. Graf khusus bisa dibuat langsung dengan fungsi bawaan NetworkX, tetapi definisi parameternya perlu dicek, seperti </w:t>
      </w:r>
      <w:r>
        <w:rPr>
          <w:rFonts w:ascii="Courier New" w:hAnsi="Courier New" w:eastAsia="Courier New" w:cs="Courier New"/>
          <w:sz w:val="22"/>
        </w:rPr>
        <w:t>wheel_graph(n)</w:t>
      </w:r>
      <w:r>
        <w:rPr>
          <w:rFonts w:ascii="Times New Roman" w:hAnsi="Times New Roman" w:eastAsia="Times New Roman" w:cs="Times New Roman"/>
          <w:sz w:val="24"/>
        </w:rPr>
        <w:t xml:space="preserve"> yang menghitung simpul pusat.</w:t>
      </w:r>
    </w:p>
    <w:p>
      <w:pPr>
        <w:spacing w:before="0" w:after="80" w:line="360" w:lineRule="auto"/>
        <w:jc w:val="both"/>
      </w:pPr>
      <w:r>
        <w:rPr>
          <w:rFonts w:ascii="Times New Roman" w:hAnsi="Times New Roman" w:eastAsia="Times New Roman" w:cs="Times New Roman"/>
          <w:sz w:val="24"/>
        </w:rPr>
        <w:t>2. Handshaking Theorem terbukti pada semua graf yang dianalisis, baik tak berarah maupun berarah.</w:t>
      </w:r>
    </w:p>
    <w:p>
      <w:pPr>
        <w:spacing w:before="0" w:after="80" w:line="360" w:lineRule="auto"/>
        <w:jc w:val="both"/>
      </w:pPr>
      <w:r>
        <w:rPr>
          <w:rFonts w:ascii="Times New Roman" w:hAnsi="Times New Roman" w:eastAsia="Times New Roman" w:cs="Times New Roman"/>
          <w:sz w:val="24"/>
        </w:rPr>
        <w:t>3. Adjacency list cocok untuk graf jarang, adjacency matrix memudahkan membaca derajat dan keterhubungan, dan incidence matrix memperlihatkan hubungan simpul dengan setiap sisi.</w:t>
      </w:r>
    </w:p>
    <w:p>
      <w:pPr>
        <w:spacing w:before="0" w:after="80" w:line="360" w:lineRule="auto"/>
        <w:jc w:val="both"/>
      </w:pPr>
      <w:r>
        <w:rPr>
          <w:rFonts w:ascii="Times New Roman" w:hAnsi="Times New Roman" w:eastAsia="Times New Roman" w:cs="Times New Roman"/>
          <w:sz w:val="24"/>
        </w:rPr>
        <w:t>4. Perbedaan invarian seperti jumlah sisi dan barisan derajat adalah cara tercepat untuk membuktikan dua graf tidak isomorfik.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line="360" w:lineRule="auto"/>
      <w:jc w:val="center"/>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360" w:lineRule="auto"/>
      <w:jc w:val="left"/>
      <w:outlineLvl w:val="2"/>
    </w:pPr>
    <w:rPr>
      <w:rFonts w:ascii="Times New Roman" w:hAnsi="Times New Roman" w:eastAsia="Times New Roman" w:cs="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Matematika Diskrit Lanjut Modul 2</dc:title>
  <dc:subject/>
  <dc:creator>Ghaisan Khoirul Badruzaman</dc:creator>
  <cp:keywords/>
  <dc:description>generated by python-docx</dc:description>
  <cp:lastModifiedBy/>
  <cp:revision>1</cp:revision>
  <dcterms:created xsi:type="dcterms:W3CDTF">2013-12-23T23:15:00Z</dcterms:created>
  <dcterms:modified xsi:type="dcterms:W3CDTF">2013-12-23T23:15:00Z</dcterms:modified>
  <cp:category/>
</cp:coreProperties>
</file>